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4E3" w:rsidRDefault="00B674E3">
      <w:pPr>
        <w:jc w:val="center"/>
        <w:rPr>
          <w:rFonts w:cs="Times New Roman"/>
          <w:b/>
          <w:sz w:val="32"/>
          <w:szCs w:val="32"/>
        </w:rPr>
      </w:pPr>
      <w:r>
        <w:rPr>
          <w:rFonts w:cs="Times New Roman"/>
          <w:b/>
          <w:noProof/>
          <w:sz w:val="32"/>
          <w:szCs w:val="32"/>
          <w:lang w:val="en-IN" w:eastAsia="en-IN"/>
        </w:rPr>
        <w:drawing>
          <wp:inline distT="0" distB="0" distL="0" distR="0">
            <wp:extent cx="6400800" cy="9259747"/>
            <wp:effectExtent l="0" t="0" r="0" b="0"/>
            <wp:docPr id="1" name="Picture 1" descr="C:\Users\DELL\AppData\Local\Packages\5319275A.WhatsAppDesktop_cv1g1gvanyjgm\LocalState\sessions\5D3224278EE1AF90E7C33E9F6CC75A59B00D0358\transfers\2026-43\WhatsApp Image 2026-10-27 at 10.00.0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5D3224278EE1AF90E7C33E9F6CC75A59B00D0358\transfers\2026-43\WhatsApp Image 2026-10-27 at 10.00.0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9259747"/>
                    </a:xfrm>
                    <a:prstGeom prst="rect">
                      <a:avLst/>
                    </a:prstGeom>
                    <a:noFill/>
                    <a:ln>
                      <a:noFill/>
                    </a:ln>
                  </pic:spPr>
                </pic:pic>
              </a:graphicData>
            </a:graphic>
          </wp:inline>
        </w:drawing>
      </w:r>
    </w:p>
    <w:p w:rsidR="00B674E3" w:rsidRDefault="00B674E3" w:rsidP="00B674E3">
      <w:pPr>
        <w:jc w:val="center"/>
        <w:rPr>
          <w:rFonts w:cs="Times New Roman"/>
          <w:b/>
          <w:sz w:val="32"/>
          <w:szCs w:val="32"/>
        </w:rPr>
      </w:pPr>
      <w:r>
        <w:rPr>
          <w:rFonts w:cs="Times New Roman"/>
          <w:b/>
          <w:noProof/>
          <w:sz w:val="32"/>
          <w:szCs w:val="32"/>
          <w:lang w:val="en-IN" w:eastAsia="en-IN"/>
        </w:rPr>
        <w:lastRenderedPageBreak/>
        <w:drawing>
          <wp:inline distT="0" distB="0" distL="0" distR="0" wp14:anchorId="38524154" wp14:editId="46A107F6">
            <wp:extent cx="6400800" cy="8988836"/>
            <wp:effectExtent l="0" t="0" r="0" b="3175"/>
            <wp:docPr id="3" name="Picture 3" descr="C:\Users\DELL\AppData\Local\Packages\5319275A.WhatsAppDesktop_cv1g1gvanyjgm\LocalState\sessions\5D3224278EE1AF90E7C33E9F6CC75A59B00D0358\transfers\2026-43\WhatsApp Image 2026-10-27 at 10.06.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LocalState\sessions\5D3224278EE1AF90E7C33E9F6CC75A59B00D0358\transfers\2026-43\WhatsApp Image 2026-10-27 at 10.06.17 A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8988836"/>
                    </a:xfrm>
                    <a:prstGeom prst="rect">
                      <a:avLst/>
                    </a:prstGeom>
                    <a:noFill/>
                    <a:ln>
                      <a:noFill/>
                    </a:ln>
                  </pic:spPr>
                </pic:pic>
              </a:graphicData>
            </a:graphic>
          </wp:inline>
        </w:drawing>
      </w:r>
    </w:p>
    <w:p w:rsidR="00B674E3" w:rsidRDefault="00B674E3" w:rsidP="00B674E3">
      <w:pPr>
        <w:jc w:val="center"/>
        <w:rPr>
          <w:rFonts w:cs="Times New Roman"/>
          <w:b/>
          <w:sz w:val="32"/>
          <w:szCs w:val="32"/>
        </w:rPr>
      </w:pPr>
      <w:r>
        <w:rPr>
          <w:rFonts w:cs="Times New Roman"/>
          <w:b/>
          <w:noProof/>
          <w:sz w:val="32"/>
          <w:szCs w:val="32"/>
          <w:lang w:val="en-IN" w:eastAsia="en-IN"/>
        </w:rPr>
        <w:lastRenderedPageBreak/>
        <w:drawing>
          <wp:inline distT="0" distB="0" distL="0" distR="0" wp14:anchorId="057D0D2C" wp14:editId="296F0210">
            <wp:extent cx="6400800" cy="9068430"/>
            <wp:effectExtent l="0" t="0" r="0" b="0"/>
            <wp:docPr id="4" name="Picture 4" descr="C:\Users\DELL\AppData\Local\Packages\5319275A.WhatsAppDesktop_cv1g1gvanyjgm\LocalState\sessions\5D3224278EE1AF90E7C33E9F6CC75A59B00D0358\transfers\2026-43\WhatsApp Image 2026-10-27 at 10.07.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Packages\5319275A.WhatsAppDesktop_cv1g1gvanyjgm\LocalState\sessions\5D3224278EE1AF90E7C33E9F6CC75A59B00D0358\transfers\2026-43\WhatsApp Image 2026-10-27 at 10.07.06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9068430"/>
                    </a:xfrm>
                    <a:prstGeom prst="rect">
                      <a:avLst/>
                    </a:prstGeom>
                    <a:noFill/>
                    <a:ln>
                      <a:noFill/>
                    </a:ln>
                  </pic:spPr>
                </pic:pic>
              </a:graphicData>
            </a:graphic>
          </wp:inline>
        </w:drawing>
      </w:r>
    </w:p>
    <w:p w:rsidR="00250812" w:rsidRPr="00250812" w:rsidRDefault="00EF0C6F" w:rsidP="00B674E3">
      <w:pPr>
        <w:jc w:val="center"/>
        <w:rPr>
          <w:rFonts w:cs="Times New Roman"/>
          <w:b/>
          <w:sz w:val="32"/>
          <w:szCs w:val="32"/>
        </w:rPr>
      </w:pPr>
      <w:r w:rsidRPr="00250812">
        <w:rPr>
          <w:rFonts w:cs="Times New Roman"/>
          <w:b/>
          <w:sz w:val="32"/>
          <w:szCs w:val="32"/>
        </w:rPr>
        <w:lastRenderedPageBreak/>
        <w:t>OPERATING SYSTEMS</w:t>
      </w:r>
    </w:p>
    <w:p w:rsidR="00250812" w:rsidRPr="00250812" w:rsidRDefault="00250812" w:rsidP="00B674E3">
      <w:pPr>
        <w:jc w:val="center"/>
        <w:rPr>
          <w:rFonts w:cs="Times New Roman"/>
          <w:b/>
          <w:sz w:val="32"/>
          <w:szCs w:val="32"/>
        </w:rPr>
      </w:pPr>
      <w:r w:rsidRPr="00250812">
        <w:rPr>
          <w:rFonts w:cs="Times New Roman"/>
          <w:b/>
          <w:sz w:val="32"/>
          <w:szCs w:val="32"/>
        </w:rPr>
        <w:t>CO 1 AT 1</w:t>
      </w:r>
    </w:p>
    <w:p w:rsidR="00D203E1" w:rsidRPr="00250812" w:rsidRDefault="00EF0C6F">
      <w:pPr>
        <w:pStyle w:val="Heading1"/>
        <w:rPr>
          <w:rFonts w:ascii="Times New Roman" w:hAnsi="Times New Roman" w:cs="Times New Roman"/>
          <w:color w:val="auto"/>
        </w:rPr>
      </w:pPr>
      <w:r w:rsidRPr="00250812">
        <w:rPr>
          <w:rFonts w:ascii="Times New Roman" w:hAnsi="Times New Roman" w:cs="Times New Roman"/>
          <w:color w:val="auto"/>
          <w:sz w:val="28"/>
        </w:rPr>
        <w:t>Question 1 Multi-user and Multiprocessing Operating System</w:t>
      </w:r>
    </w:p>
    <w:p w:rsidR="00D203E1" w:rsidRPr="00250812" w:rsidRDefault="00EF0C6F">
      <w:pPr>
        <w:pStyle w:val="Heading2"/>
        <w:rPr>
          <w:rFonts w:ascii="Times New Roman" w:hAnsi="Times New Roman" w:cs="Times New Roman"/>
          <w:color w:val="auto"/>
          <w:sz w:val="24"/>
        </w:rPr>
      </w:pPr>
      <w:r w:rsidRPr="00250812">
        <w:rPr>
          <w:rFonts w:ascii="Times New Roman" w:hAnsi="Times New Roman" w:cs="Times New Roman"/>
          <w:color w:val="auto"/>
          <w:sz w:val="24"/>
        </w:rPr>
        <w:t>(a) Types of Operating Systems and Justification</w:t>
      </w:r>
    </w:p>
    <w:p w:rsidR="00250812" w:rsidRPr="00250812" w:rsidRDefault="00250812" w:rsidP="00250812">
      <w:pPr>
        <w:rPr>
          <w:sz w:val="22"/>
        </w:rPr>
      </w:pPr>
    </w:p>
    <w:p w:rsidR="00D203E1" w:rsidRPr="00250812" w:rsidRDefault="00EF0C6F">
      <w:pPr>
        <w:rPr>
          <w:rFonts w:cs="Times New Roman"/>
          <w:sz w:val="24"/>
        </w:rPr>
      </w:pPr>
      <w:r w:rsidRPr="00250812">
        <w:rPr>
          <w:rFonts w:cs="Times New Roman"/>
          <w:sz w:val="24"/>
        </w:rPr>
        <w:t>A suitable choice is a multi-user, multitasking operating system with multiprocessor support. It allows several users to work at the same time and runs multiple processes while sharing CPU time, memory, and I/O devices.</w:t>
      </w:r>
    </w:p>
    <w:p w:rsidR="00D203E1" w:rsidRPr="00250812" w:rsidRDefault="00EF0C6F">
      <w:pPr>
        <w:pStyle w:val="ListBullet"/>
        <w:spacing w:after="20"/>
        <w:rPr>
          <w:rFonts w:cs="Times New Roman"/>
          <w:sz w:val="24"/>
        </w:rPr>
      </w:pPr>
      <w:r w:rsidRPr="00250812">
        <w:rPr>
          <w:rFonts w:cs="Times New Roman"/>
          <w:sz w:val="24"/>
        </w:rPr>
        <w:t>Batch OS: Executes grouped jobs with little user interaction; unsuitable for interactive multi-user work.</w:t>
      </w:r>
    </w:p>
    <w:p w:rsidR="00D203E1" w:rsidRPr="00250812" w:rsidRDefault="00EF0C6F">
      <w:pPr>
        <w:pStyle w:val="ListBullet"/>
        <w:spacing w:after="20"/>
        <w:rPr>
          <w:rFonts w:cs="Times New Roman"/>
          <w:sz w:val="24"/>
        </w:rPr>
      </w:pPr>
      <w:r w:rsidRPr="00250812">
        <w:rPr>
          <w:rFonts w:cs="Times New Roman"/>
          <w:sz w:val="24"/>
        </w:rPr>
        <w:t>Time-sharing OS: Divides CPU time into small time slices so users and processes receive responsive service.</w:t>
      </w:r>
    </w:p>
    <w:p w:rsidR="00D203E1" w:rsidRPr="00250812" w:rsidRDefault="00EF0C6F">
      <w:pPr>
        <w:pStyle w:val="ListBullet"/>
        <w:spacing w:after="20"/>
        <w:rPr>
          <w:rFonts w:cs="Times New Roman"/>
          <w:sz w:val="24"/>
        </w:rPr>
      </w:pPr>
      <w:r w:rsidRPr="00250812">
        <w:rPr>
          <w:rFonts w:cs="Times New Roman"/>
          <w:sz w:val="24"/>
        </w:rPr>
        <w:t>Multiprocessing OS: Uses two or more CPUs/cores to execute processes in parallel.</w:t>
      </w:r>
    </w:p>
    <w:p w:rsidR="00D203E1" w:rsidRPr="00250812" w:rsidRDefault="00EF0C6F">
      <w:pPr>
        <w:pStyle w:val="ListBullet"/>
        <w:spacing w:after="20"/>
        <w:rPr>
          <w:rFonts w:cs="Times New Roman"/>
          <w:sz w:val="24"/>
        </w:rPr>
      </w:pPr>
      <w:r w:rsidRPr="00250812">
        <w:rPr>
          <w:rFonts w:cs="Times New Roman"/>
          <w:sz w:val="24"/>
        </w:rPr>
        <w:t>Real-time OS: Gives predictable response within deadlines; useful when timing constraints are strict.</w:t>
      </w:r>
    </w:p>
    <w:p w:rsidR="00D203E1" w:rsidRDefault="00173939">
      <w:pPr>
        <w:pStyle w:val="Heading2"/>
        <w:rPr>
          <w:rFonts w:ascii="Times New Roman" w:hAnsi="Times New Roman" w:cs="Times New Roman"/>
          <w:color w:val="auto"/>
          <w:sz w:val="24"/>
        </w:rPr>
      </w:pPr>
      <w:r w:rsidRPr="00250812">
        <w:rPr>
          <w:rFonts w:ascii="Times New Roman" w:hAnsi="Times New Roman" w:cs="Times New Roman"/>
          <w:color w:val="auto"/>
          <w:sz w:val="24"/>
        </w:rPr>
        <w:t xml:space="preserve"> </w:t>
      </w:r>
      <w:r w:rsidR="00EF0C6F" w:rsidRPr="00250812">
        <w:rPr>
          <w:rFonts w:ascii="Times New Roman" w:hAnsi="Times New Roman" w:cs="Times New Roman"/>
          <w:color w:val="auto"/>
          <w:sz w:val="24"/>
        </w:rPr>
        <w:t>(b) OS Structure and Resource Management</w:t>
      </w:r>
    </w:p>
    <w:p w:rsidR="00250812" w:rsidRDefault="00250812" w:rsidP="00250812"/>
    <w:p w:rsidR="00173939" w:rsidRDefault="009C4461" w:rsidP="00250812">
      <w:r>
        <w:rPr>
          <w:noProof/>
          <w:lang w:val="en-IN" w:eastAsia="en-IN"/>
        </w:rPr>
        <w:drawing>
          <wp:inline distT="0" distB="0" distL="0" distR="0" wp14:anchorId="302868B3" wp14:editId="1861FD2B">
            <wp:extent cx="4514850" cy="1745519"/>
            <wp:effectExtent l="0" t="0" r="0" b="7620"/>
            <wp:docPr id="1869244969" name="Picture 1"/>
            <wp:cNvGraphicFramePr/>
            <a:graphic xmlns:a="http://schemas.openxmlformats.org/drawingml/2006/main">
              <a:graphicData uri="http://schemas.openxmlformats.org/drawingml/2006/picture">
                <pic:pic xmlns:pic="http://schemas.openxmlformats.org/drawingml/2006/picture">
                  <pic:nvPicPr>
                    <pic:cNvPr id="186924496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517853" cy="1746680"/>
                    </a:xfrm>
                    <a:prstGeom prst="rect">
                      <a:avLst/>
                    </a:prstGeom>
                  </pic:spPr>
                </pic:pic>
              </a:graphicData>
            </a:graphic>
          </wp:inline>
        </w:drawing>
      </w:r>
    </w:p>
    <w:p w:rsidR="009C4461" w:rsidRPr="00250812" w:rsidRDefault="009C4461" w:rsidP="00250812"/>
    <w:p w:rsidR="00D203E1" w:rsidRPr="00250812" w:rsidRDefault="00EF0C6F">
      <w:pPr>
        <w:rPr>
          <w:rFonts w:cs="Times New Roman"/>
          <w:sz w:val="24"/>
        </w:rPr>
      </w:pPr>
      <w:r w:rsidRPr="00250812">
        <w:rPr>
          <w:rFonts w:cs="Times New Roman"/>
          <w:sz w:val="24"/>
        </w:rPr>
        <w:t>The scheduler allocates CPU time; the memory manager assigns and protects memory; device drivers control I/O hardware; and the file system organizes stored data</w:t>
      </w:r>
      <w:r w:rsidR="00173939">
        <w:rPr>
          <w:rFonts w:cs="Times New Roman"/>
          <w:sz w:val="24"/>
        </w:rPr>
        <w:t>.</w:t>
      </w:r>
    </w:p>
    <w:p w:rsidR="00D203E1" w:rsidRDefault="00EF0C6F">
      <w:pPr>
        <w:pStyle w:val="Heading2"/>
        <w:rPr>
          <w:rFonts w:ascii="Times New Roman" w:hAnsi="Times New Roman" w:cs="Times New Roman"/>
          <w:color w:val="auto"/>
          <w:sz w:val="24"/>
          <w:szCs w:val="24"/>
        </w:rPr>
      </w:pPr>
      <w:r w:rsidRPr="00250812">
        <w:rPr>
          <w:rFonts w:ascii="Times New Roman" w:hAnsi="Times New Roman" w:cs="Times New Roman"/>
          <w:color w:val="auto"/>
          <w:sz w:val="24"/>
          <w:szCs w:val="24"/>
        </w:rPr>
        <w:t>(c) System Calls to Create and Execute a Process</w:t>
      </w:r>
    </w:p>
    <w:p w:rsidR="00250812" w:rsidRPr="00250812" w:rsidRDefault="00250812" w:rsidP="00250812"/>
    <w:p w:rsidR="00D203E1" w:rsidRPr="00250812" w:rsidRDefault="00EF0C6F">
      <w:pPr>
        <w:rPr>
          <w:rFonts w:cs="Times New Roman"/>
          <w:sz w:val="24"/>
          <w:szCs w:val="24"/>
        </w:rPr>
      </w:pPr>
      <w:r w:rsidRPr="00250812">
        <w:rPr>
          <w:rFonts w:cs="Times New Roman"/>
          <w:sz w:val="24"/>
          <w:szCs w:val="24"/>
        </w:rPr>
        <w:t>Typical UNIX/Linux sequence:</w:t>
      </w:r>
    </w:p>
    <w:p w:rsidR="00250812" w:rsidRPr="00173939" w:rsidRDefault="00EF0C6F">
      <w:pPr>
        <w:spacing w:before="20" w:after="80"/>
        <w:rPr>
          <w:rFonts w:eastAsia="Consolas" w:cs="Times New Roman"/>
          <w:b/>
          <w:sz w:val="24"/>
          <w:szCs w:val="24"/>
        </w:rPr>
      </w:pPr>
      <w:r w:rsidRPr="00250812">
        <w:rPr>
          <w:rFonts w:eastAsia="Consolas" w:cs="Times New Roman"/>
          <w:b/>
          <w:sz w:val="24"/>
          <w:szCs w:val="24"/>
        </w:rPr>
        <w:t xml:space="preserve">1. </w:t>
      </w:r>
      <w:proofErr w:type="gramStart"/>
      <w:r w:rsidRPr="00250812">
        <w:rPr>
          <w:rFonts w:eastAsia="Consolas" w:cs="Times New Roman"/>
          <w:b/>
          <w:sz w:val="24"/>
          <w:szCs w:val="24"/>
        </w:rPr>
        <w:t>pid</w:t>
      </w:r>
      <w:proofErr w:type="gramEnd"/>
      <w:r w:rsidRPr="00250812">
        <w:rPr>
          <w:rFonts w:eastAsia="Consolas" w:cs="Times New Roman"/>
          <w:b/>
          <w:sz w:val="24"/>
          <w:szCs w:val="24"/>
        </w:rPr>
        <w:t xml:space="preserve"> = fork();      </w:t>
      </w:r>
      <w:r w:rsidR="00250812" w:rsidRPr="00250812">
        <w:rPr>
          <w:rFonts w:eastAsia="Consolas" w:cs="Times New Roman"/>
          <w:b/>
          <w:sz w:val="24"/>
          <w:szCs w:val="24"/>
        </w:rPr>
        <w:t xml:space="preserve">                             </w:t>
      </w:r>
      <w:r w:rsidRPr="00250812">
        <w:rPr>
          <w:rFonts w:eastAsia="Consolas" w:cs="Times New Roman"/>
          <w:b/>
          <w:sz w:val="24"/>
          <w:szCs w:val="24"/>
        </w:rPr>
        <w:t xml:space="preserve"> // create a child process</w:t>
      </w:r>
      <w:r w:rsidRPr="00250812">
        <w:rPr>
          <w:rFonts w:eastAsia="Consolas" w:cs="Times New Roman"/>
          <w:b/>
          <w:sz w:val="24"/>
          <w:szCs w:val="24"/>
        </w:rPr>
        <w:br/>
        <w:t xml:space="preserve">2. </w:t>
      </w:r>
      <w:proofErr w:type="gramStart"/>
      <w:r w:rsidRPr="00250812">
        <w:rPr>
          <w:rFonts w:eastAsia="Consolas" w:cs="Times New Roman"/>
          <w:b/>
          <w:sz w:val="24"/>
          <w:szCs w:val="24"/>
        </w:rPr>
        <w:t>if</w:t>
      </w:r>
      <w:proofErr w:type="gramEnd"/>
      <w:r w:rsidRPr="00250812">
        <w:rPr>
          <w:rFonts w:eastAsia="Consolas" w:cs="Times New Roman"/>
          <w:b/>
          <w:sz w:val="24"/>
          <w:szCs w:val="24"/>
        </w:rPr>
        <w:t xml:space="preserve"> (pid == 0) {</w:t>
      </w:r>
      <w:r w:rsidRPr="00250812">
        <w:rPr>
          <w:rFonts w:eastAsia="Consolas" w:cs="Times New Roman"/>
          <w:b/>
          <w:sz w:val="24"/>
          <w:szCs w:val="24"/>
        </w:rPr>
        <w:br/>
        <w:t xml:space="preserve">3.     </w:t>
      </w:r>
      <w:proofErr w:type="spellStart"/>
      <w:proofErr w:type="gramStart"/>
      <w:r w:rsidRPr="00250812">
        <w:rPr>
          <w:rFonts w:eastAsia="Consolas" w:cs="Times New Roman"/>
          <w:b/>
          <w:sz w:val="24"/>
          <w:szCs w:val="24"/>
        </w:rPr>
        <w:t>execvp</w:t>
      </w:r>
      <w:proofErr w:type="spellEnd"/>
      <w:r w:rsidRPr="00250812">
        <w:rPr>
          <w:rFonts w:eastAsia="Consolas" w:cs="Times New Roman"/>
          <w:b/>
          <w:sz w:val="24"/>
          <w:szCs w:val="24"/>
        </w:rPr>
        <w:t>(</w:t>
      </w:r>
      <w:proofErr w:type="gramEnd"/>
      <w:r w:rsidRPr="00250812">
        <w:rPr>
          <w:rFonts w:eastAsia="Consolas" w:cs="Times New Roman"/>
          <w:b/>
          <w:sz w:val="24"/>
          <w:szCs w:val="24"/>
        </w:rPr>
        <w:t xml:space="preserve">"program", </w:t>
      </w:r>
      <w:proofErr w:type="spellStart"/>
      <w:r w:rsidRPr="00250812">
        <w:rPr>
          <w:rFonts w:eastAsia="Consolas" w:cs="Times New Roman"/>
          <w:b/>
          <w:sz w:val="24"/>
          <w:szCs w:val="24"/>
        </w:rPr>
        <w:t>args</w:t>
      </w:r>
      <w:proofErr w:type="spellEnd"/>
      <w:r w:rsidRPr="00250812">
        <w:rPr>
          <w:rFonts w:eastAsia="Consolas" w:cs="Times New Roman"/>
          <w:b/>
          <w:sz w:val="24"/>
          <w:szCs w:val="24"/>
        </w:rPr>
        <w:t xml:space="preserve">); </w:t>
      </w:r>
      <w:r w:rsidR="00250812" w:rsidRPr="00250812">
        <w:rPr>
          <w:rFonts w:eastAsia="Consolas" w:cs="Times New Roman"/>
          <w:b/>
          <w:sz w:val="24"/>
          <w:szCs w:val="24"/>
        </w:rPr>
        <w:t xml:space="preserve">          </w:t>
      </w:r>
      <w:r w:rsidRPr="00250812">
        <w:rPr>
          <w:rFonts w:eastAsia="Consolas" w:cs="Times New Roman"/>
          <w:b/>
          <w:sz w:val="24"/>
          <w:szCs w:val="24"/>
        </w:rPr>
        <w:t>// replace child with program</w:t>
      </w:r>
      <w:r w:rsidRPr="00250812">
        <w:rPr>
          <w:rFonts w:eastAsia="Consolas" w:cs="Times New Roman"/>
          <w:b/>
          <w:sz w:val="24"/>
          <w:szCs w:val="24"/>
        </w:rPr>
        <w:br/>
        <w:t>4.     _</w:t>
      </w:r>
      <w:proofErr w:type="gramStart"/>
      <w:r w:rsidRPr="00250812">
        <w:rPr>
          <w:rFonts w:eastAsia="Consolas" w:cs="Times New Roman"/>
          <w:b/>
          <w:sz w:val="24"/>
          <w:szCs w:val="24"/>
        </w:rPr>
        <w:t>exit(</w:t>
      </w:r>
      <w:proofErr w:type="gramEnd"/>
      <w:r w:rsidRPr="00250812">
        <w:rPr>
          <w:rFonts w:eastAsia="Consolas" w:cs="Times New Roman"/>
          <w:b/>
          <w:sz w:val="24"/>
          <w:szCs w:val="24"/>
        </w:rPr>
        <w:t xml:space="preserve">1);         </w:t>
      </w:r>
      <w:r w:rsidR="00250812" w:rsidRPr="00250812">
        <w:rPr>
          <w:rFonts w:eastAsia="Consolas" w:cs="Times New Roman"/>
          <w:b/>
          <w:sz w:val="24"/>
          <w:szCs w:val="24"/>
        </w:rPr>
        <w:t xml:space="preserve">                          </w:t>
      </w:r>
      <w:r w:rsidRPr="00250812">
        <w:rPr>
          <w:rFonts w:eastAsia="Consolas" w:cs="Times New Roman"/>
          <w:b/>
          <w:sz w:val="24"/>
          <w:szCs w:val="24"/>
        </w:rPr>
        <w:t xml:space="preserve"> // run only if exec fails</w:t>
      </w:r>
      <w:r w:rsidRPr="00250812">
        <w:rPr>
          <w:rFonts w:eastAsia="Consolas" w:cs="Times New Roman"/>
          <w:b/>
          <w:sz w:val="24"/>
          <w:szCs w:val="24"/>
        </w:rPr>
        <w:br/>
        <w:t>5. } else if (</w:t>
      </w:r>
      <w:proofErr w:type="gramStart"/>
      <w:r w:rsidRPr="00250812">
        <w:rPr>
          <w:rFonts w:eastAsia="Consolas" w:cs="Times New Roman"/>
          <w:b/>
          <w:sz w:val="24"/>
          <w:szCs w:val="24"/>
        </w:rPr>
        <w:t>pid</w:t>
      </w:r>
      <w:proofErr w:type="gramEnd"/>
      <w:r w:rsidRPr="00250812">
        <w:rPr>
          <w:rFonts w:eastAsia="Consolas" w:cs="Times New Roman"/>
          <w:b/>
          <w:sz w:val="24"/>
          <w:szCs w:val="24"/>
        </w:rPr>
        <w:t xml:space="preserve"> &gt; 0) {</w:t>
      </w:r>
      <w:r w:rsidRPr="00250812">
        <w:rPr>
          <w:rFonts w:eastAsia="Consolas" w:cs="Times New Roman"/>
          <w:b/>
          <w:sz w:val="24"/>
          <w:szCs w:val="24"/>
        </w:rPr>
        <w:br/>
        <w:t xml:space="preserve">6.     </w:t>
      </w:r>
      <w:proofErr w:type="spellStart"/>
      <w:proofErr w:type="gramStart"/>
      <w:r w:rsidRPr="00250812">
        <w:rPr>
          <w:rFonts w:eastAsia="Consolas" w:cs="Times New Roman"/>
          <w:b/>
          <w:sz w:val="24"/>
          <w:szCs w:val="24"/>
        </w:rPr>
        <w:t>waitpid</w:t>
      </w:r>
      <w:proofErr w:type="spellEnd"/>
      <w:r w:rsidRPr="00250812">
        <w:rPr>
          <w:rFonts w:eastAsia="Consolas" w:cs="Times New Roman"/>
          <w:b/>
          <w:sz w:val="24"/>
          <w:szCs w:val="24"/>
        </w:rPr>
        <w:t>(</w:t>
      </w:r>
      <w:proofErr w:type="spellStart"/>
      <w:proofErr w:type="gramEnd"/>
      <w:r w:rsidRPr="00250812">
        <w:rPr>
          <w:rFonts w:eastAsia="Consolas" w:cs="Times New Roman"/>
          <w:b/>
          <w:sz w:val="24"/>
          <w:szCs w:val="24"/>
        </w:rPr>
        <w:t>pid</w:t>
      </w:r>
      <w:proofErr w:type="spellEnd"/>
      <w:r w:rsidRPr="00250812">
        <w:rPr>
          <w:rFonts w:eastAsia="Consolas" w:cs="Times New Roman"/>
          <w:b/>
          <w:sz w:val="24"/>
          <w:szCs w:val="24"/>
        </w:rPr>
        <w:t xml:space="preserve">, &amp;status, 0); </w:t>
      </w:r>
      <w:r w:rsidR="00250812" w:rsidRPr="00250812">
        <w:rPr>
          <w:rFonts w:eastAsia="Consolas" w:cs="Times New Roman"/>
          <w:b/>
          <w:sz w:val="24"/>
          <w:szCs w:val="24"/>
        </w:rPr>
        <w:t xml:space="preserve">             </w:t>
      </w:r>
      <w:r w:rsidRPr="00250812">
        <w:rPr>
          <w:rFonts w:eastAsia="Consolas" w:cs="Times New Roman"/>
          <w:b/>
          <w:sz w:val="24"/>
          <w:szCs w:val="24"/>
        </w:rPr>
        <w:t>// parent waits</w:t>
      </w:r>
      <w:r w:rsidRPr="00250812">
        <w:rPr>
          <w:rFonts w:eastAsia="Consolas" w:cs="Times New Roman"/>
          <w:b/>
          <w:sz w:val="24"/>
          <w:szCs w:val="24"/>
        </w:rPr>
        <w:br/>
        <w:t>7. }</w:t>
      </w:r>
    </w:p>
    <w:p w:rsidR="00D203E1" w:rsidRPr="00173939" w:rsidRDefault="00EF0C6F" w:rsidP="00250812">
      <w:pPr>
        <w:rPr>
          <w:rFonts w:cs="Times New Roman"/>
          <w:sz w:val="24"/>
          <w:szCs w:val="24"/>
        </w:rPr>
      </w:pPr>
      <w:r w:rsidRPr="00250812">
        <w:rPr>
          <w:rFonts w:cs="Times New Roman"/>
        </w:rPr>
        <w:br w:type="page"/>
      </w:r>
      <w:r w:rsidR="00250812">
        <w:rPr>
          <w:rFonts w:cs="Times New Roman"/>
          <w:b/>
          <w:sz w:val="28"/>
        </w:rPr>
        <w:lastRenderedPageBreak/>
        <w:t xml:space="preserve">Question </w:t>
      </w:r>
      <w:proofErr w:type="gramStart"/>
      <w:r w:rsidR="00250812">
        <w:rPr>
          <w:rFonts w:cs="Times New Roman"/>
          <w:b/>
          <w:sz w:val="28"/>
        </w:rPr>
        <w:t>2</w:t>
      </w:r>
      <w:r w:rsidR="00250812" w:rsidRPr="00250812">
        <w:rPr>
          <w:rFonts w:cs="Times New Roman"/>
          <w:sz w:val="28"/>
        </w:rPr>
        <w:t xml:space="preserve"> </w:t>
      </w:r>
      <w:r w:rsidRPr="00250812">
        <w:rPr>
          <w:rFonts w:cs="Times New Roman"/>
          <w:b/>
          <w:sz w:val="28"/>
        </w:rPr>
        <w:t xml:space="preserve"> File</w:t>
      </w:r>
      <w:proofErr w:type="gramEnd"/>
      <w:r w:rsidRPr="00250812">
        <w:rPr>
          <w:rFonts w:cs="Times New Roman"/>
          <w:b/>
          <w:sz w:val="28"/>
        </w:rPr>
        <w:t xml:space="preserve"> and Device Management</w:t>
      </w:r>
    </w:p>
    <w:p w:rsidR="00D203E1" w:rsidRDefault="00EF0C6F">
      <w:pPr>
        <w:pStyle w:val="Heading2"/>
        <w:rPr>
          <w:rFonts w:ascii="Times New Roman" w:hAnsi="Times New Roman" w:cs="Times New Roman"/>
          <w:color w:val="auto"/>
          <w:sz w:val="24"/>
          <w:szCs w:val="24"/>
        </w:rPr>
      </w:pPr>
      <w:r w:rsidRPr="00250812">
        <w:rPr>
          <w:rFonts w:ascii="Times New Roman" w:hAnsi="Times New Roman" w:cs="Times New Roman"/>
          <w:color w:val="auto"/>
          <w:sz w:val="24"/>
          <w:szCs w:val="24"/>
        </w:rPr>
        <w:t>(a) Categories of System Calls</w:t>
      </w:r>
    </w:p>
    <w:p w:rsidR="00250812" w:rsidRPr="00250812" w:rsidRDefault="00250812" w:rsidP="00250812"/>
    <w:p w:rsidR="00D203E1" w:rsidRPr="00250812" w:rsidRDefault="00EF0C6F">
      <w:pPr>
        <w:pStyle w:val="ListBullet"/>
        <w:spacing w:after="20"/>
        <w:rPr>
          <w:rFonts w:cs="Times New Roman"/>
          <w:sz w:val="24"/>
          <w:szCs w:val="24"/>
        </w:rPr>
      </w:pPr>
      <w:r w:rsidRPr="00250812">
        <w:rPr>
          <w:rFonts w:cs="Times New Roman"/>
          <w:sz w:val="24"/>
          <w:szCs w:val="24"/>
        </w:rPr>
        <w:t>File management: create, open, read, write, reposition/seek, close, delete, and get/set file attributes.</w:t>
      </w:r>
    </w:p>
    <w:p w:rsidR="00D203E1" w:rsidRPr="00250812" w:rsidRDefault="00EF0C6F">
      <w:pPr>
        <w:pStyle w:val="ListBullet"/>
        <w:spacing w:after="20"/>
        <w:rPr>
          <w:rFonts w:cs="Times New Roman"/>
          <w:sz w:val="24"/>
          <w:szCs w:val="24"/>
        </w:rPr>
      </w:pPr>
      <w:r w:rsidRPr="00250812">
        <w:rPr>
          <w:rFonts w:cs="Times New Roman"/>
          <w:sz w:val="24"/>
          <w:szCs w:val="24"/>
        </w:rPr>
        <w:t>Device management: request or release a device, read/write, get/set device attributes, and perform device-specific control using calls such as ioctl().</w:t>
      </w:r>
    </w:p>
    <w:p w:rsidR="00D203E1" w:rsidRPr="00250812" w:rsidRDefault="00EF0C6F">
      <w:pPr>
        <w:pStyle w:val="ListBullet"/>
        <w:spacing w:after="20"/>
        <w:rPr>
          <w:rFonts w:cs="Times New Roman"/>
          <w:sz w:val="24"/>
          <w:szCs w:val="24"/>
        </w:rPr>
      </w:pPr>
      <w:r w:rsidRPr="00250812">
        <w:rPr>
          <w:rFonts w:cs="Times New Roman"/>
          <w:sz w:val="24"/>
          <w:szCs w:val="24"/>
        </w:rPr>
        <w:t>Supporting calls: protection/permission calls control access, while I/O calls allow programs to communicate with devices through the OS.</w:t>
      </w:r>
    </w:p>
    <w:p w:rsidR="00D203E1" w:rsidRPr="00250812" w:rsidRDefault="00EF0C6F">
      <w:pPr>
        <w:pStyle w:val="Heading2"/>
        <w:rPr>
          <w:rFonts w:ascii="Times New Roman" w:hAnsi="Times New Roman" w:cs="Times New Roman"/>
          <w:color w:val="auto"/>
          <w:sz w:val="24"/>
        </w:rPr>
      </w:pPr>
      <w:r w:rsidRPr="00250812">
        <w:rPr>
          <w:rFonts w:ascii="Times New Roman" w:hAnsi="Times New Roman" w:cs="Times New Roman"/>
          <w:color w:val="auto"/>
          <w:sz w:val="24"/>
        </w:rPr>
        <w:t>(b) Layered Structure for File Operations</w:t>
      </w:r>
    </w:p>
    <w:p w:rsidR="00250812" w:rsidRDefault="00250812">
      <w:pPr>
        <w:rPr>
          <w:rFonts w:eastAsia="Consolas" w:cs="Times New Roman"/>
          <w:sz w:val="16"/>
        </w:rPr>
      </w:pPr>
    </w:p>
    <w:p w:rsidR="00250812" w:rsidRDefault="009C4461">
      <w:pPr>
        <w:rPr>
          <w:rFonts w:eastAsia="Consolas" w:cs="Times New Roman"/>
          <w:sz w:val="16"/>
        </w:rPr>
      </w:pPr>
      <w:r>
        <w:rPr>
          <w:noProof/>
          <w:lang w:val="en-IN" w:eastAsia="en-IN"/>
        </w:rPr>
        <w:drawing>
          <wp:inline distT="0" distB="0" distL="0" distR="0" wp14:anchorId="468C930E" wp14:editId="02849E5C">
            <wp:extent cx="4610100" cy="2012950"/>
            <wp:effectExtent l="0" t="0" r="0" b="6350"/>
            <wp:docPr id="244200735" name="Picture 1"/>
            <wp:cNvGraphicFramePr/>
            <a:graphic xmlns:a="http://schemas.openxmlformats.org/drawingml/2006/main">
              <a:graphicData uri="http://schemas.openxmlformats.org/drawingml/2006/picture">
                <pic:pic xmlns:pic="http://schemas.openxmlformats.org/drawingml/2006/picture">
                  <pic:nvPicPr>
                    <pic:cNvPr id="24420073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610100" cy="2012950"/>
                    </a:xfrm>
                    <a:prstGeom prst="rect">
                      <a:avLst/>
                    </a:prstGeom>
                  </pic:spPr>
                </pic:pic>
              </a:graphicData>
            </a:graphic>
          </wp:inline>
        </w:drawing>
      </w:r>
    </w:p>
    <w:p w:rsidR="009C4461" w:rsidRDefault="009C4461">
      <w:pPr>
        <w:rPr>
          <w:rFonts w:eastAsia="Consolas" w:cs="Times New Roman"/>
          <w:sz w:val="16"/>
        </w:rPr>
      </w:pPr>
    </w:p>
    <w:p w:rsidR="00D203E1" w:rsidRPr="00250812" w:rsidRDefault="00EF0C6F">
      <w:pPr>
        <w:rPr>
          <w:rFonts w:cs="Times New Roman"/>
          <w:sz w:val="24"/>
        </w:rPr>
      </w:pPr>
      <w:r w:rsidRPr="00250812">
        <w:rPr>
          <w:rFonts w:cs="Times New Roman"/>
          <w:sz w:val="24"/>
        </w:rPr>
        <w:t>A file request moves down through these layer</w:t>
      </w:r>
      <w:bookmarkStart w:id="0" w:name="_GoBack"/>
      <w:bookmarkEnd w:id="0"/>
      <w:r w:rsidRPr="00250812">
        <w:rPr>
          <w:rFonts w:cs="Times New Roman"/>
          <w:sz w:val="24"/>
        </w:rPr>
        <w:t>s. The system-call interface validates the request, the VFS selects the appropriate file system, the block I/O layer manages data transfer, and the device driver communicates with the storage hardware. Results and errors are returned to the application.</w:t>
      </w:r>
    </w:p>
    <w:p w:rsidR="00D203E1" w:rsidRDefault="00EF0C6F">
      <w:pPr>
        <w:pStyle w:val="Heading2"/>
        <w:rPr>
          <w:rFonts w:ascii="Times New Roman" w:hAnsi="Times New Roman" w:cs="Times New Roman"/>
          <w:color w:val="auto"/>
          <w:sz w:val="24"/>
          <w:szCs w:val="24"/>
        </w:rPr>
      </w:pPr>
      <w:r w:rsidRPr="00250812">
        <w:rPr>
          <w:rFonts w:ascii="Times New Roman" w:hAnsi="Times New Roman" w:cs="Times New Roman"/>
          <w:color w:val="auto"/>
          <w:sz w:val="24"/>
          <w:szCs w:val="24"/>
        </w:rPr>
        <w:t>(c) C Sequence to Open, Read, and Close a File</w:t>
      </w:r>
    </w:p>
    <w:p w:rsidR="00250812" w:rsidRPr="00250812" w:rsidRDefault="00250812" w:rsidP="00250812"/>
    <w:p w:rsidR="00250812" w:rsidRPr="00173939" w:rsidRDefault="00EF0C6F">
      <w:pPr>
        <w:spacing w:before="20" w:after="80"/>
        <w:rPr>
          <w:rFonts w:eastAsia="Consolas" w:cs="Times New Roman"/>
          <w:b/>
          <w:sz w:val="24"/>
          <w:szCs w:val="24"/>
        </w:rPr>
      </w:pPr>
      <w:r w:rsidRPr="00250812">
        <w:rPr>
          <w:rFonts w:eastAsia="Consolas" w:cs="Times New Roman"/>
          <w:b/>
          <w:sz w:val="24"/>
          <w:szCs w:val="24"/>
        </w:rPr>
        <w:t>#include &lt;</w:t>
      </w:r>
      <w:proofErr w:type="spellStart"/>
      <w:r w:rsidRPr="00250812">
        <w:rPr>
          <w:rFonts w:eastAsia="Consolas" w:cs="Times New Roman"/>
          <w:b/>
          <w:sz w:val="24"/>
          <w:szCs w:val="24"/>
        </w:rPr>
        <w:t>fcntl.h</w:t>
      </w:r>
      <w:proofErr w:type="spellEnd"/>
      <w:r w:rsidRPr="00250812">
        <w:rPr>
          <w:rFonts w:eastAsia="Consolas" w:cs="Times New Roman"/>
          <w:b/>
          <w:sz w:val="24"/>
          <w:szCs w:val="24"/>
        </w:rPr>
        <w:t>&gt;</w:t>
      </w:r>
      <w:r w:rsidRPr="00250812">
        <w:rPr>
          <w:rFonts w:eastAsia="Consolas" w:cs="Times New Roman"/>
          <w:b/>
          <w:sz w:val="24"/>
          <w:szCs w:val="24"/>
        </w:rPr>
        <w:br/>
        <w:t>#includ</w:t>
      </w:r>
      <w:r w:rsidR="00250812" w:rsidRPr="00250812">
        <w:rPr>
          <w:rFonts w:eastAsia="Consolas" w:cs="Times New Roman"/>
          <w:b/>
          <w:sz w:val="24"/>
          <w:szCs w:val="24"/>
        </w:rPr>
        <w:t>e &lt;</w:t>
      </w:r>
      <w:proofErr w:type="spellStart"/>
      <w:r w:rsidR="00250812" w:rsidRPr="00250812">
        <w:rPr>
          <w:rFonts w:eastAsia="Consolas" w:cs="Times New Roman"/>
          <w:b/>
          <w:sz w:val="24"/>
          <w:szCs w:val="24"/>
        </w:rPr>
        <w:t>unistd.h</w:t>
      </w:r>
      <w:proofErr w:type="spellEnd"/>
      <w:r w:rsidR="00250812" w:rsidRPr="00250812">
        <w:rPr>
          <w:rFonts w:eastAsia="Consolas" w:cs="Times New Roman"/>
          <w:b/>
          <w:sz w:val="24"/>
          <w:szCs w:val="24"/>
        </w:rPr>
        <w:t>&gt;</w:t>
      </w:r>
      <w:r w:rsidR="00250812" w:rsidRPr="00250812">
        <w:rPr>
          <w:rFonts w:eastAsia="Consolas" w:cs="Times New Roman"/>
          <w:b/>
          <w:sz w:val="24"/>
          <w:szCs w:val="24"/>
        </w:rPr>
        <w:br/>
        <w:t>#include &lt;</w:t>
      </w:r>
      <w:proofErr w:type="spellStart"/>
      <w:r w:rsidR="00250812" w:rsidRPr="00250812">
        <w:rPr>
          <w:rFonts w:eastAsia="Consolas" w:cs="Times New Roman"/>
          <w:b/>
          <w:sz w:val="24"/>
          <w:szCs w:val="24"/>
        </w:rPr>
        <w:t>stdio.h</w:t>
      </w:r>
      <w:proofErr w:type="spellEnd"/>
      <w:r w:rsidR="00250812" w:rsidRPr="00250812">
        <w:rPr>
          <w:rFonts w:eastAsia="Consolas" w:cs="Times New Roman"/>
          <w:b/>
          <w:sz w:val="24"/>
          <w:szCs w:val="24"/>
        </w:rPr>
        <w:t>&gt;</w:t>
      </w:r>
      <w:r w:rsidRPr="00250812">
        <w:rPr>
          <w:rFonts w:eastAsia="Consolas" w:cs="Times New Roman"/>
          <w:b/>
          <w:sz w:val="24"/>
          <w:szCs w:val="24"/>
        </w:rPr>
        <w:br/>
      </w:r>
      <w:proofErr w:type="spellStart"/>
      <w:r w:rsidRPr="00250812">
        <w:rPr>
          <w:rFonts w:eastAsia="Consolas" w:cs="Times New Roman"/>
          <w:b/>
          <w:sz w:val="24"/>
          <w:szCs w:val="24"/>
        </w:rPr>
        <w:t>int</w:t>
      </w:r>
      <w:proofErr w:type="spellEnd"/>
      <w:r w:rsidRPr="00250812">
        <w:rPr>
          <w:rFonts w:eastAsia="Consolas" w:cs="Times New Roman"/>
          <w:b/>
          <w:sz w:val="24"/>
          <w:szCs w:val="24"/>
        </w:rPr>
        <w:t xml:space="preserve"> main(void) {</w:t>
      </w:r>
      <w:r w:rsidRPr="00250812">
        <w:rPr>
          <w:rFonts w:eastAsia="Consolas" w:cs="Times New Roman"/>
          <w:b/>
          <w:sz w:val="24"/>
          <w:szCs w:val="24"/>
        </w:rPr>
        <w:br/>
        <w:t xml:space="preserve">    char buffer[128];</w:t>
      </w:r>
      <w:r w:rsidRPr="00250812">
        <w:rPr>
          <w:rFonts w:eastAsia="Consolas" w:cs="Times New Roman"/>
          <w:b/>
          <w:sz w:val="24"/>
          <w:szCs w:val="24"/>
        </w:rPr>
        <w:br/>
        <w:t xml:space="preserve">    </w:t>
      </w:r>
      <w:proofErr w:type="spellStart"/>
      <w:r w:rsidRPr="00250812">
        <w:rPr>
          <w:rFonts w:eastAsia="Consolas" w:cs="Times New Roman"/>
          <w:b/>
          <w:sz w:val="24"/>
          <w:szCs w:val="24"/>
        </w:rPr>
        <w:t>int</w:t>
      </w:r>
      <w:proofErr w:type="spellEnd"/>
      <w:r w:rsidRPr="00250812">
        <w:rPr>
          <w:rFonts w:eastAsia="Consolas" w:cs="Times New Roman"/>
          <w:b/>
          <w:sz w:val="24"/>
          <w:szCs w:val="24"/>
        </w:rPr>
        <w:t xml:space="preserve"> </w:t>
      </w:r>
      <w:proofErr w:type="spellStart"/>
      <w:r w:rsidRPr="00250812">
        <w:rPr>
          <w:rFonts w:eastAsia="Consolas" w:cs="Times New Roman"/>
          <w:b/>
          <w:sz w:val="24"/>
          <w:szCs w:val="24"/>
        </w:rPr>
        <w:t>fd</w:t>
      </w:r>
      <w:proofErr w:type="spellEnd"/>
      <w:r w:rsidRPr="00250812">
        <w:rPr>
          <w:rFonts w:eastAsia="Consolas" w:cs="Times New Roman"/>
          <w:b/>
          <w:sz w:val="24"/>
          <w:szCs w:val="24"/>
        </w:rPr>
        <w:t xml:space="preserve"> = open("notes.txt", O_RDONLY);</w:t>
      </w:r>
      <w:r w:rsidRPr="00250812">
        <w:rPr>
          <w:rFonts w:eastAsia="Consolas" w:cs="Times New Roman"/>
          <w:b/>
          <w:sz w:val="24"/>
          <w:szCs w:val="24"/>
        </w:rPr>
        <w:br/>
        <w:t xml:space="preserve">    if (</w:t>
      </w:r>
      <w:proofErr w:type="spellStart"/>
      <w:r w:rsidRPr="00250812">
        <w:rPr>
          <w:rFonts w:eastAsia="Consolas" w:cs="Times New Roman"/>
          <w:b/>
          <w:sz w:val="24"/>
          <w:szCs w:val="24"/>
        </w:rPr>
        <w:t>fd</w:t>
      </w:r>
      <w:proofErr w:type="spellEnd"/>
      <w:r w:rsidRPr="00250812">
        <w:rPr>
          <w:rFonts w:eastAsia="Consolas" w:cs="Times New Roman"/>
          <w:b/>
          <w:sz w:val="24"/>
          <w:szCs w:val="24"/>
        </w:rPr>
        <w:t xml:space="preserve"> == -1</w:t>
      </w:r>
      <w:r w:rsidR="00250812" w:rsidRPr="00250812">
        <w:rPr>
          <w:rFonts w:eastAsia="Consolas" w:cs="Times New Roman"/>
          <w:b/>
          <w:sz w:val="24"/>
          <w:szCs w:val="24"/>
        </w:rPr>
        <w:t xml:space="preserve">) { </w:t>
      </w:r>
      <w:proofErr w:type="spellStart"/>
      <w:r w:rsidR="00250812" w:rsidRPr="00250812">
        <w:rPr>
          <w:rFonts w:eastAsia="Consolas" w:cs="Times New Roman"/>
          <w:b/>
          <w:sz w:val="24"/>
          <w:szCs w:val="24"/>
        </w:rPr>
        <w:t>perror</w:t>
      </w:r>
      <w:proofErr w:type="spellEnd"/>
      <w:r w:rsidR="00250812" w:rsidRPr="00250812">
        <w:rPr>
          <w:rFonts w:eastAsia="Consolas" w:cs="Times New Roman"/>
          <w:b/>
          <w:sz w:val="24"/>
          <w:szCs w:val="24"/>
        </w:rPr>
        <w:t>("open"); return 1; }</w:t>
      </w:r>
      <w:r w:rsidRPr="00250812">
        <w:rPr>
          <w:rFonts w:eastAsia="Consolas" w:cs="Times New Roman"/>
          <w:b/>
          <w:sz w:val="24"/>
          <w:szCs w:val="24"/>
        </w:rPr>
        <w:br/>
        <w:t xml:space="preserve">    </w:t>
      </w:r>
      <w:proofErr w:type="spellStart"/>
      <w:r w:rsidRPr="00250812">
        <w:rPr>
          <w:rFonts w:eastAsia="Consolas" w:cs="Times New Roman"/>
          <w:b/>
          <w:sz w:val="24"/>
          <w:szCs w:val="24"/>
        </w:rPr>
        <w:t>ssize_t</w:t>
      </w:r>
      <w:proofErr w:type="spellEnd"/>
      <w:r w:rsidRPr="00250812">
        <w:rPr>
          <w:rFonts w:eastAsia="Consolas" w:cs="Times New Roman"/>
          <w:b/>
          <w:sz w:val="24"/>
          <w:szCs w:val="24"/>
        </w:rPr>
        <w:t xml:space="preserve"> n = read(</w:t>
      </w:r>
      <w:proofErr w:type="spellStart"/>
      <w:r w:rsidRPr="00250812">
        <w:rPr>
          <w:rFonts w:eastAsia="Consolas" w:cs="Times New Roman"/>
          <w:b/>
          <w:sz w:val="24"/>
          <w:szCs w:val="24"/>
        </w:rPr>
        <w:t>fd</w:t>
      </w:r>
      <w:proofErr w:type="spellEnd"/>
      <w:r w:rsidRPr="00250812">
        <w:rPr>
          <w:rFonts w:eastAsia="Consolas" w:cs="Times New Roman"/>
          <w:b/>
          <w:sz w:val="24"/>
          <w:szCs w:val="24"/>
        </w:rPr>
        <w:t xml:space="preserve">, buffer, </w:t>
      </w:r>
      <w:proofErr w:type="spellStart"/>
      <w:r w:rsidRPr="00250812">
        <w:rPr>
          <w:rFonts w:eastAsia="Consolas" w:cs="Times New Roman"/>
          <w:b/>
          <w:sz w:val="24"/>
          <w:szCs w:val="24"/>
        </w:rPr>
        <w:t>sizeof</w:t>
      </w:r>
      <w:proofErr w:type="spellEnd"/>
      <w:r w:rsidRPr="00250812">
        <w:rPr>
          <w:rFonts w:eastAsia="Consolas" w:cs="Times New Roman"/>
          <w:b/>
          <w:sz w:val="24"/>
          <w:szCs w:val="24"/>
        </w:rPr>
        <w:t>(buffer) - 1);</w:t>
      </w:r>
      <w:r w:rsidRPr="00250812">
        <w:rPr>
          <w:rFonts w:eastAsia="Consolas" w:cs="Times New Roman"/>
          <w:b/>
          <w:sz w:val="24"/>
          <w:szCs w:val="24"/>
        </w:rPr>
        <w:br/>
        <w:t xml:space="preserve">    if (n == -1) { </w:t>
      </w:r>
      <w:proofErr w:type="spellStart"/>
      <w:r w:rsidRPr="00250812">
        <w:rPr>
          <w:rFonts w:eastAsia="Consolas" w:cs="Times New Roman"/>
          <w:b/>
          <w:sz w:val="24"/>
          <w:szCs w:val="24"/>
        </w:rPr>
        <w:t>perror</w:t>
      </w:r>
      <w:proofErr w:type="spellEnd"/>
      <w:r w:rsidRPr="00250812">
        <w:rPr>
          <w:rFonts w:eastAsia="Consolas" w:cs="Times New Roman"/>
          <w:b/>
          <w:sz w:val="24"/>
          <w:szCs w:val="24"/>
        </w:rPr>
        <w:t>("read"); close(</w:t>
      </w:r>
      <w:proofErr w:type="spellStart"/>
      <w:r w:rsidRPr="00250812">
        <w:rPr>
          <w:rFonts w:eastAsia="Consolas" w:cs="Times New Roman"/>
          <w:b/>
          <w:sz w:val="24"/>
          <w:szCs w:val="24"/>
        </w:rPr>
        <w:t>fd</w:t>
      </w:r>
      <w:proofErr w:type="spellEnd"/>
      <w:r w:rsidRPr="00250812">
        <w:rPr>
          <w:rFonts w:eastAsia="Consolas" w:cs="Times New Roman"/>
          <w:b/>
          <w:sz w:val="24"/>
          <w:szCs w:val="24"/>
        </w:rPr>
        <w:t>); return 1; }</w:t>
      </w:r>
      <w:r w:rsidRPr="00250812">
        <w:rPr>
          <w:rFonts w:eastAsia="Consolas" w:cs="Times New Roman"/>
          <w:b/>
          <w:sz w:val="24"/>
          <w:szCs w:val="24"/>
        </w:rPr>
        <w:br/>
        <w:t xml:space="preserve">    buffer[n] = '</w:t>
      </w:r>
      <w:r w:rsidR="00250812" w:rsidRPr="00250812">
        <w:rPr>
          <w:rFonts w:eastAsia="Consolas" w:cs="Times New Roman"/>
          <w:b/>
          <w:sz w:val="24"/>
          <w:szCs w:val="24"/>
        </w:rPr>
        <w:t>\\0';</w:t>
      </w:r>
      <w:r w:rsidR="00250812" w:rsidRPr="00250812">
        <w:rPr>
          <w:rFonts w:eastAsia="Consolas" w:cs="Times New Roman"/>
          <w:b/>
          <w:sz w:val="24"/>
          <w:szCs w:val="24"/>
        </w:rPr>
        <w:br/>
        <w:t xml:space="preserve">    </w:t>
      </w:r>
      <w:proofErr w:type="spellStart"/>
      <w:r w:rsidR="00250812" w:rsidRPr="00250812">
        <w:rPr>
          <w:rFonts w:eastAsia="Consolas" w:cs="Times New Roman"/>
          <w:b/>
          <w:sz w:val="24"/>
          <w:szCs w:val="24"/>
        </w:rPr>
        <w:t>printf</w:t>
      </w:r>
      <w:proofErr w:type="spellEnd"/>
      <w:r w:rsidR="00250812" w:rsidRPr="00250812">
        <w:rPr>
          <w:rFonts w:eastAsia="Consolas" w:cs="Times New Roman"/>
          <w:b/>
          <w:sz w:val="24"/>
          <w:szCs w:val="24"/>
        </w:rPr>
        <w:t>("%s", buffer);</w:t>
      </w:r>
      <w:r w:rsidRPr="00250812">
        <w:rPr>
          <w:rFonts w:eastAsia="Consolas" w:cs="Times New Roman"/>
          <w:b/>
          <w:sz w:val="24"/>
          <w:szCs w:val="24"/>
        </w:rPr>
        <w:br/>
        <w:t xml:space="preserve">    if (close(</w:t>
      </w:r>
      <w:proofErr w:type="spellStart"/>
      <w:r w:rsidRPr="00250812">
        <w:rPr>
          <w:rFonts w:eastAsia="Consolas" w:cs="Times New Roman"/>
          <w:b/>
          <w:sz w:val="24"/>
          <w:szCs w:val="24"/>
        </w:rPr>
        <w:t>fd</w:t>
      </w:r>
      <w:proofErr w:type="spellEnd"/>
      <w:r w:rsidRPr="00250812">
        <w:rPr>
          <w:rFonts w:eastAsia="Consolas" w:cs="Times New Roman"/>
          <w:b/>
          <w:sz w:val="24"/>
          <w:szCs w:val="24"/>
        </w:rPr>
        <w:t>) == -1) { perror("close"); return 1; }</w:t>
      </w:r>
      <w:r w:rsidRPr="00250812">
        <w:rPr>
          <w:rFonts w:eastAsia="Consolas" w:cs="Times New Roman"/>
          <w:b/>
          <w:sz w:val="24"/>
          <w:szCs w:val="24"/>
        </w:rPr>
        <w:br/>
        <w:t xml:space="preserve">    return 0;</w:t>
      </w:r>
      <w:r w:rsidRPr="00250812">
        <w:rPr>
          <w:rFonts w:eastAsia="Consolas" w:cs="Times New Roman"/>
          <w:b/>
          <w:sz w:val="24"/>
          <w:szCs w:val="24"/>
        </w:rPr>
        <w:br/>
        <w:t>}</w:t>
      </w:r>
    </w:p>
    <w:p w:rsidR="00D203E1" w:rsidRPr="00173939" w:rsidRDefault="00EF0C6F">
      <w:pPr>
        <w:pStyle w:val="Heading1"/>
        <w:rPr>
          <w:rFonts w:ascii="Times New Roman" w:hAnsi="Times New Roman" w:cs="Times New Roman"/>
          <w:color w:val="auto"/>
          <w:sz w:val="28"/>
        </w:rPr>
      </w:pPr>
      <w:r w:rsidRPr="00173939">
        <w:rPr>
          <w:rFonts w:ascii="Times New Roman" w:hAnsi="Times New Roman" w:cs="Times New Roman"/>
          <w:color w:val="auto"/>
          <w:sz w:val="28"/>
        </w:rPr>
        <w:lastRenderedPageBreak/>
        <w:t>Question 3 Real-Time Operating System</w:t>
      </w:r>
    </w:p>
    <w:p w:rsidR="00D203E1" w:rsidRPr="00173939"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(a) OS Type and Suitability</w:t>
      </w:r>
    </w:p>
    <w:p w:rsidR="00173939" w:rsidRPr="00173939" w:rsidRDefault="00173939" w:rsidP="00173939">
      <w:pPr>
        <w:rPr>
          <w:sz w:val="24"/>
          <w:szCs w:val="24"/>
        </w:rPr>
      </w:pPr>
    </w:p>
    <w:p w:rsidR="00D203E1" w:rsidRPr="00173939" w:rsidRDefault="00EF0C6F">
      <w:pPr>
        <w:rPr>
          <w:rFonts w:cs="Times New Roman"/>
          <w:sz w:val="24"/>
          <w:szCs w:val="24"/>
        </w:rPr>
      </w:pPr>
      <w:r w:rsidRPr="00173939">
        <w:rPr>
          <w:rFonts w:cs="Times New Roman"/>
          <w:sz w:val="24"/>
          <w:szCs w:val="24"/>
        </w:rPr>
        <w:t>A Real-Time Operating System (RTOS) is suitable for industrial machinery because it is designed to respond to events within known time limits. A hard RTOS treats missing a critical deadline as system failure; a soft RTOS allows occasional deadline misses with reduced quality.</w:t>
      </w:r>
    </w:p>
    <w:p w:rsidR="00D203E1" w:rsidRPr="00173939" w:rsidRDefault="00EF0C6F">
      <w:pPr>
        <w:pStyle w:val="ListBullet"/>
        <w:spacing w:after="20"/>
        <w:rPr>
          <w:rFonts w:cs="Times New Roman"/>
          <w:sz w:val="24"/>
          <w:szCs w:val="24"/>
        </w:rPr>
      </w:pPr>
      <w:r w:rsidRPr="00173939">
        <w:rPr>
          <w:rFonts w:cs="Times New Roman"/>
          <w:sz w:val="24"/>
          <w:szCs w:val="24"/>
        </w:rPr>
        <w:t>Priority-based scheduling gives urgent control tasks fast access to the CPU.</w:t>
      </w:r>
    </w:p>
    <w:p w:rsidR="00D203E1" w:rsidRPr="00173939" w:rsidRDefault="00EF0C6F">
      <w:pPr>
        <w:pStyle w:val="ListBullet"/>
        <w:spacing w:after="20"/>
        <w:rPr>
          <w:rFonts w:cs="Times New Roman"/>
          <w:sz w:val="24"/>
          <w:szCs w:val="24"/>
        </w:rPr>
      </w:pPr>
      <w:r w:rsidRPr="00173939">
        <w:rPr>
          <w:rFonts w:cs="Times New Roman"/>
          <w:sz w:val="24"/>
          <w:szCs w:val="24"/>
        </w:rPr>
        <w:t>Predictable interrupt handling and bounded response times support timely sensor and actuator control.</w:t>
      </w:r>
    </w:p>
    <w:p w:rsidR="00D203E1" w:rsidRPr="00173939" w:rsidRDefault="00EF0C6F">
      <w:pPr>
        <w:pStyle w:val="ListBullet"/>
        <w:spacing w:after="20"/>
        <w:rPr>
          <w:rFonts w:cs="Times New Roman"/>
          <w:sz w:val="24"/>
          <w:szCs w:val="24"/>
        </w:rPr>
      </w:pPr>
      <w:r w:rsidRPr="00173939">
        <w:rPr>
          <w:rFonts w:cs="Times New Roman"/>
          <w:sz w:val="24"/>
          <w:szCs w:val="24"/>
        </w:rPr>
        <w:t>Synchronization and resource-management mechanisms coordinate concurrent tasks.</w:t>
      </w:r>
    </w:p>
    <w:p w:rsidR="00D203E1" w:rsidRPr="00173939" w:rsidRDefault="00EF0C6F">
      <w:pPr>
        <w:rPr>
          <w:rFonts w:cs="Times New Roman"/>
          <w:sz w:val="24"/>
          <w:szCs w:val="24"/>
        </w:rPr>
      </w:pPr>
      <w:r w:rsidRPr="00173939">
        <w:rPr>
          <w:rFonts w:cs="Times New Roman"/>
          <w:sz w:val="24"/>
          <w:szCs w:val="24"/>
        </w:rPr>
        <w:t>For safety-critical machine control, a hard real-time design may be required. The exact choice depends on the machine’s deadline and safety requirements.</w:t>
      </w:r>
    </w:p>
    <w:p w:rsidR="00D203E1" w:rsidRPr="00173939"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(b) Hardware, Kernel, and User-Process Interaction</w:t>
      </w:r>
    </w:p>
    <w:p w:rsidR="00173939" w:rsidRDefault="00173939">
      <w:pPr>
        <w:rPr>
          <w:rFonts w:eastAsia="Consolas" w:cs="Times New Roman"/>
          <w:sz w:val="24"/>
          <w:szCs w:val="24"/>
        </w:rPr>
      </w:pPr>
    </w:p>
    <w:p w:rsidR="00173939" w:rsidRDefault="009C4461">
      <w:pPr>
        <w:rPr>
          <w:rFonts w:eastAsia="Consolas" w:cs="Times New Roman"/>
          <w:sz w:val="24"/>
          <w:szCs w:val="24"/>
        </w:rPr>
      </w:pPr>
      <w:r>
        <w:rPr>
          <w:noProof/>
          <w:lang w:val="en-IN" w:eastAsia="en-IN"/>
        </w:rPr>
        <w:drawing>
          <wp:inline distT="0" distB="0" distL="0" distR="0" wp14:anchorId="1D6C16A8" wp14:editId="69DBB4C3">
            <wp:extent cx="5731510" cy="2225040"/>
            <wp:effectExtent l="0" t="0" r="2540" b="3810"/>
            <wp:docPr id="1750686770" name="Picture 1"/>
            <wp:cNvGraphicFramePr/>
            <a:graphic xmlns:a="http://schemas.openxmlformats.org/drawingml/2006/main">
              <a:graphicData uri="http://schemas.openxmlformats.org/drawingml/2006/picture">
                <pic:pic xmlns:pic="http://schemas.openxmlformats.org/drawingml/2006/picture">
                  <pic:nvPicPr>
                    <pic:cNvPr id="1750686770" name="Picture 1"/>
                    <pic:cNvPicPr/>
                  </pic:nvPicPr>
                  <pic:blipFill>
                    <a:blip r:embed="rId14"/>
                    <a:stretch>
                      <a:fillRect/>
                    </a:stretch>
                  </pic:blipFill>
                  <pic:spPr>
                    <a:xfrm>
                      <a:off x="0" y="0"/>
                      <a:ext cx="5731510" cy="2225040"/>
                    </a:xfrm>
                    <a:prstGeom prst="rect">
                      <a:avLst/>
                    </a:prstGeom>
                  </pic:spPr>
                </pic:pic>
              </a:graphicData>
            </a:graphic>
          </wp:inline>
        </w:drawing>
      </w:r>
    </w:p>
    <w:p w:rsidR="00D203E1" w:rsidRPr="00173939" w:rsidRDefault="00EF0C6F">
      <w:pPr>
        <w:rPr>
          <w:rFonts w:cs="Times New Roman"/>
          <w:sz w:val="24"/>
        </w:rPr>
      </w:pPr>
      <w:r w:rsidRPr="00173939">
        <w:rPr>
          <w:rFonts w:cs="Times New Roman"/>
          <w:sz w:val="24"/>
        </w:rPr>
        <w:t>Hardware interrupts notify the kernel of events such as sensor changes. The scheduler selects the appropriate task, and device drivers exchange data with sensors and actuators. User tasks request protected services through system calls or RTOS APIs.</w:t>
      </w:r>
    </w:p>
    <w:p w:rsidR="00D203E1"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(c) System Calls / APIs for Process Synchronization</w:t>
      </w:r>
    </w:p>
    <w:p w:rsidR="00173939" w:rsidRPr="00173939" w:rsidRDefault="00173939" w:rsidP="00173939"/>
    <w:p w:rsidR="00D203E1" w:rsidRPr="00173939" w:rsidRDefault="00EF0C6F">
      <w:pPr>
        <w:pStyle w:val="ListBullet"/>
        <w:spacing w:after="20"/>
        <w:rPr>
          <w:rFonts w:cs="Times New Roman"/>
          <w:sz w:val="24"/>
          <w:szCs w:val="24"/>
        </w:rPr>
      </w:pPr>
      <w:r w:rsidRPr="00173939">
        <w:rPr>
          <w:rFonts w:cs="Times New Roman"/>
          <w:sz w:val="24"/>
          <w:szCs w:val="24"/>
        </w:rPr>
        <w:t>sem_</w:t>
      </w:r>
      <w:proofErr w:type="gramStart"/>
      <w:r w:rsidRPr="00173939">
        <w:rPr>
          <w:rFonts w:cs="Times New Roman"/>
          <w:sz w:val="24"/>
          <w:szCs w:val="24"/>
        </w:rPr>
        <w:t>wait(</w:t>
      </w:r>
      <w:proofErr w:type="gramEnd"/>
      <w:r w:rsidRPr="00173939">
        <w:rPr>
          <w:rFonts w:cs="Times New Roman"/>
          <w:sz w:val="24"/>
          <w:szCs w:val="24"/>
        </w:rPr>
        <w:t>) / semaphore take: waits for a semaphore and may block until a resource is available.</w:t>
      </w:r>
    </w:p>
    <w:p w:rsidR="00D203E1" w:rsidRPr="00173939" w:rsidRDefault="00EF0C6F">
      <w:pPr>
        <w:pStyle w:val="ListBullet"/>
        <w:spacing w:after="20"/>
        <w:rPr>
          <w:rFonts w:cs="Times New Roman"/>
          <w:sz w:val="24"/>
          <w:szCs w:val="24"/>
        </w:rPr>
      </w:pPr>
      <w:r w:rsidRPr="00173939">
        <w:rPr>
          <w:rFonts w:cs="Times New Roman"/>
          <w:sz w:val="24"/>
          <w:szCs w:val="24"/>
        </w:rPr>
        <w:t>sem_</w:t>
      </w:r>
      <w:proofErr w:type="gramStart"/>
      <w:r w:rsidRPr="00173939">
        <w:rPr>
          <w:rFonts w:cs="Times New Roman"/>
          <w:sz w:val="24"/>
          <w:szCs w:val="24"/>
        </w:rPr>
        <w:t>post(</w:t>
      </w:r>
      <w:proofErr w:type="gramEnd"/>
      <w:r w:rsidRPr="00173939">
        <w:rPr>
          <w:rFonts w:cs="Times New Roman"/>
          <w:sz w:val="24"/>
          <w:szCs w:val="24"/>
        </w:rPr>
        <w:t>) / semaphore give: releases a semaphore and may wake a waiting task.</w:t>
      </w:r>
    </w:p>
    <w:p w:rsidR="00D203E1" w:rsidRPr="00173939" w:rsidRDefault="00EF0C6F">
      <w:pPr>
        <w:pStyle w:val="ListBullet"/>
        <w:spacing w:after="20"/>
        <w:rPr>
          <w:rFonts w:cs="Times New Roman"/>
          <w:sz w:val="24"/>
          <w:szCs w:val="24"/>
        </w:rPr>
      </w:pPr>
      <w:r w:rsidRPr="00173939">
        <w:rPr>
          <w:rFonts w:cs="Times New Roman"/>
          <w:sz w:val="24"/>
          <w:szCs w:val="24"/>
        </w:rPr>
        <w:t>mutex_</w:t>
      </w:r>
      <w:proofErr w:type="gramStart"/>
      <w:r w:rsidRPr="00173939">
        <w:rPr>
          <w:rFonts w:cs="Times New Roman"/>
          <w:sz w:val="24"/>
          <w:szCs w:val="24"/>
        </w:rPr>
        <w:t>lock(</w:t>
      </w:r>
      <w:proofErr w:type="gramEnd"/>
      <w:r w:rsidRPr="00173939">
        <w:rPr>
          <w:rFonts w:cs="Times New Roman"/>
          <w:sz w:val="24"/>
          <w:szCs w:val="24"/>
        </w:rPr>
        <w:t>) and mutex_unlock(): protect shared data so only one task enters a critical section at a time.</w:t>
      </w:r>
    </w:p>
    <w:p w:rsidR="00D203E1" w:rsidRPr="00173939" w:rsidRDefault="00EF0C6F">
      <w:pPr>
        <w:pStyle w:val="ListBullet"/>
        <w:spacing w:after="20"/>
        <w:rPr>
          <w:rFonts w:cs="Times New Roman"/>
          <w:sz w:val="24"/>
          <w:szCs w:val="24"/>
        </w:rPr>
      </w:pPr>
      <w:proofErr w:type="gramStart"/>
      <w:r w:rsidRPr="00173939">
        <w:rPr>
          <w:rFonts w:cs="Times New Roman"/>
          <w:sz w:val="24"/>
          <w:szCs w:val="24"/>
        </w:rPr>
        <w:t>condition-variable</w:t>
      </w:r>
      <w:proofErr w:type="gramEnd"/>
      <w:r w:rsidRPr="00173939">
        <w:rPr>
          <w:rFonts w:cs="Times New Roman"/>
          <w:sz w:val="24"/>
          <w:szCs w:val="24"/>
        </w:rPr>
        <w:t xml:space="preserve"> wait/signal: lets a task sleep until a required condition becomes true.</w:t>
      </w:r>
    </w:p>
    <w:p w:rsidR="00D203E1" w:rsidRPr="00173939" w:rsidRDefault="00EF0C6F">
      <w:pPr>
        <w:pStyle w:val="ListBullet"/>
        <w:spacing w:after="20"/>
        <w:rPr>
          <w:rFonts w:cs="Times New Roman"/>
          <w:sz w:val="24"/>
          <w:szCs w:val="24"/>
        </w:rPr>
      </w:pPr>
      <w:proofErr w:type="gramStart"/>
      <w:r w:rsidRPr="00173939">
        <w:rPr>
          <w:rFonts w:cs="Times New Roman"/>
          <w:sz w:val="24"/>
          <w:szCs w:val="24"/>
        </w:rPr>
        <w:t>message</w:t>
      </w:r>
      <w:proofErr w:type="gramEnd"/>
      <w:r w:rsidRPr="00173939">
        <w:rPr>
          <w:rFonts w:cs="Times New Roman"/>
          <w:sz w:val="24"/>
          <w:szCs w:val="24"/>
        </w:rPr>
        <w:t xml:space="preserve"> queue send/receive: safely transfers messages between concurrent tasks and can synchronize sender and receiver.</w:t>
      </w:r>
    </w:p>
    <w:p w:rsidR="00D203E1" w:rsidRPr="00173939" w:rsidRDefault="00EF0C6F">
      <w:pPr>
        <w:rPr>
          <w:rFonts w:cs="Times New Roman"/>
          <w:sz w:val="24"/>
          <w:szCs w:val="24"/>
        </w:rPr>
      </w:pPr>
      <w:r w:rsidRPr="00173939">
        <w:rPr>
          <w:rFonts w:cs="Times New Roman"/>
          <w:sz w:val="24"/>
          <w:szCs w:val="24"/>
        </w:rPr>
        <w:t>These operations prevent race conditions and coordinate task execution. Exact names differ by RTOS; some are library or kernel APIs rather than POSIX system calls.</w:t>
      </w:r>
    </w:p>
    <w:p w:rsidR="00D203E1" w:rsidRPr="00173939" w:rsidRDefault="00EF0C6F">
      <w:pPr>
        <w:pStyle w:val="Heading1"/>
        <w:rPr>
          <w:rFonts w:ascii="Times New Roman" w:hAnsi="Times New Roman" w:cs="Times New Roman"/>
          <w:color w:val="auto"/>
          <w:sz w:val="28"/>
        </w:rPr>
      </w:pPr>
      <w:r w:rsidRPr="00173939">
        <w:rPr>
          <w:rFonts w:ascii="Times New Roman" w:hAnsi="Times New Roman" w:cs="Times New Roman"/>
          <w:color w:val="auto"/>
          <w:sz w:val="28"/>
        </w:rPr>
        <w:lastRenderedPageBreak/>
        <w:t>Question 4 Distributed Operating System</w:t>
      </w:r>
    </w:p>
    <w:p w:rsidR="00D203E1" w:rsidRPr="00173939"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(a) Classification and Comparison</w:t>
      </w:r>
    </w:p>
    <w:p w:rsidR="00173939" w:rsidRPr="00173939" w:rsidRDefault="00173939" w:rsidP="00173939">
      <w:pPr>
        <w:rPr>
          <w:sz w:val="24"/>
          <w:szCs w:val="24"/>
        </w:rPr>
      </w:pPr>
    </w:p>
    <w:p w:rsidR="00D203E1" w:rsidRPr="00173939" w:rsidRDefault="00EF0C6F">
      <w:pPr>
        <w:rPr>
          <w:rFonts w:cs="Times New Roman"/>
          <w:sz w:val="24"/>
          <w:szCs w:val="24"/>
        </w:rPr>
      </w:pPr>
      <w:r w:rsidRPr="00173939">
        <w:rPr>
          <w:rFonts w:cs="Times New Roman"/>
          <w:sz w:val="24"/>
          <w:szCs w:val="24"/>
        </w:rPr>
        <w:t>A distributed OS manages multiple networked computers and aims to make their combined resources appear coordinated to users. It supports communication, resource sharing, workload distribution, and fault handling.</w:t>
      </w:r>
    </w:p>
    <w:p w:rsidR="00D203E1" w:rsidRPr="00173939" w:rsidRDefault="00EF0C6F">
      <w:pPr>
        <w:rPr>
          <w:rFonts w:cs="Times New Roman"/>
          <w:sz w:val="24"/>
          <w:szCs w:val="24"/>
        </w:rPr>
      </w:pPr>
      <w:r w:rsidRPr="00173939">
        <w:rPr>
          <w:rFonts w:cs="Times New Roman"/>
          <w:sz w:val="24"/>
          <w:szCs w:val="24"/>
        </w:rPr>
        <w:t>Compared with a centralized OS:</w:t>
      </w:r>
    </w:p>
    <w:p w:rsidR="00D203E1" w:rsidRPr="00173939" w:rsidRDefault="00EF0C6F">
      <w:pPr>
        <w:pStyle w:val="ListBullet"/>
        <w:spacing w:after="20"/>
        <w:rPr>
          <w:rFonts w:cs="Times New Roman"/>
          <w:sz w:val="24"/>
          <w:szCs w:val="24"/>
        </w:rPr>
      </w:pPr>
      <w:r w:rsidRPr="00173939">
        <w:rPr>
          <w:rFonts w:cs="Times New Roman"/>
          <w:sz w:val="24"/>
          <w:szCs w:val="24"/>
        </w:rPr>
        <w:t>Centralized OS: processing and resource control are mainly on one computer; administration is simpler, but that computer can become a bottleneck or single point of failure.</w:t>
      </w:r>
    </w:p>
    <w:p w:rsidR="00D203E1" w:rsidRPr="00173939" w:rsidRDefault="00EF0C6F">
      <w:pPr>
        <w:pStyle w:val="ListBullet"/>
        <w:spacing w:after="20"/>
        <w:rPr>
          <w:rFonts w:cs="Times New Roman"/>
          <w:sz w:val="24"/>
          <w:szCs w:val="24"/>
        </w:rPr>
      </w:pPr>
      <w:r w:rsidRPr="00173939">
        <w:rPr>
          <w:rFonts w:cs="Times New Roman"/>
          <w:sz w:val="24"/>
          <w:szCs w:val="24"/>
        </w:rPr>
        <w:t>Distributed OS: processing and resources are spread across nodes; it can improve scalability and availability, but requires network coordination and handling of communication delays and partial failures.</w:t>
      </w:r>
    </w:p>
    <w:p w:rsidR="00D203E1" w:rsidRDefault="00EF0C6F">
      <w:pPr>
        <w:pStyle w:val="Heading2"/>
        <w:rPr>
          <w:rFonts w:ascii="Times New Roman" w:hAnsi="Times New Roman" w:cs="Times New Roman"/>
          <w:color w:val="auto"/>
          <w:sz w:val="24"/>
        </w:rPr>
      </w:pPr>
      <w:r w:rsidRPr="00173939">
        <w:rPr>
          <w:rFonts w:ascii="Times New Roman" w:hAnsi="Times New Roman" w:cs="Times New Roman"/>
          <w:color w:val="auto"/>
          <w:sz w:val="24"/>
        </w:rPr>
        <w:t>(b) Distributed OS Architecture</w:t>
      </w:r>
    </w:p>
    <w:p w:rsidR="009C4461" w:rsidRPr="009C4461" w:rsidRDefault="009C4461" w:rsidP="009C4461"/>
    <w:p w:rsidR="00173939" w:rsidRPr="00173939" w:rsidRDefault="009C4461" w:rsidP="00173939">
      <w:r>
        <w:rPr>
          <w:noProof/>
          <w:lang w:val="en-IN" w:eastAsia="en-IN"/>
        </w:rPr>
        <w:drawing>
          <wp:inline distT="0" distB="0" distL="0" distR="0" wp14:anchorId="346E1215" wp14:editId="282BB88C">
            <wp:extent cx="5731510" cy="2019300"/>
            <wp:effectExtent l="0" t="0" r="2540" b="0"/>
            <wp:docPr id="1192463260" name="Picture 1"/>
            <wp:cNvGraphicFramePr/>
            <a:graphic xmlns:a="http://schemas.openxmlformats.org/drawingml/2006/main">
              <a:graphicData uri="http://schemas.openxmlformats.org/drawingml/2006/picture">
                <pic:pic xmlns:pic="http://schemas.openxmlformats.org/drawingml/2006/picture">
                  <pic:nvPicPr>
                    <pic:cNvPr id="1192463260" name="Picture 1"/>
                    <pic:cNvPicPr/>
                  </pic:nvPicPr>
                  <pic:blipFill>
                    <a:blip r:embed="rId15"/>
                    <a:stretch>
                      <a:fillRect/>
                    </a:stretch>
                  </pic:blipFill>
                  <pic:spPr>
                    <a:xfrm>
                      <a:off x="0" y="0"/>
                      <a:ext cx="5731510" cy="2019300"/>
                    </a:xfrm>
                    <a:prstGeom prst="rect">
                      <a:avLst/>
                    </a:prstGeom>
                  </pic:spPr>
                </pic:pic>
              </a:graphicData>
            </a:graphic>
          </wp:inline>
        </w:drawing>
      </w:r>
    </w:p>
    <w:p w:rsidR="00D203E1" w:rsidRPr="00173939" w:rsidRDefault="00EF0C6F">
      <w:pPr>
        <w:rPr>
          <w:rFonts w:cs="Times New Roman"/>
          <w:sz w:val="24"/>
          <w:szCs w:val="24"/>
        </w:rPr>
      </w:pPr>
      <w:r w:rsidRPr="00173939">
        <w:rPr>
          <w:rFonts w:cs="Times New Roman"/>
          <w:sz w:val="24"/>
          <w:szCs w:val="24"/>
        </w:rPr>
        <w:t>Each node has local hardware and kernel services. The network carries messages between nodes, while distributed services coordinate naming, file access, scheduling, and security. Network failure or node failure must be handled explicitly.</w:t>
      </w:r>
    </w:p>
    <w:p w:rsidR="00D203E1"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(c) IPC System-Call Sequence</w:t>
      </w:r>
    </w:p>
    <w:p w:rsidR="00173939" w:rsidRPr="00173939" w:rsidRDefault="00173939" w:rsidP="00173939"/>
    <w:p w:rsidR="00D203E1" w:rsidRPr="00173939" w:rsidRDefault="00EF0C6F">
      <w:pPr>
        <w:rPr>
          <w:rFonts w:cs="Times New Roman"/>
          <w:sz w:val="24"/>
          <w:szCs w:val="24"/>
        </w:rPr>
      </w:pPr>
      <w:r w:rsidRPr="00173939">
        <w:rPr>
          <w:rFonts w:cs="Times New Roman"/>
          <w:sz w:val="24"/>
          <w:szCs w:val="24"/>
        </w:rPr>
        <w:t>A common client-server example uses sockets:</w:t>
      </w:r>
    </w:p>
    <w:p w:rsidR="00D203E1" w:rsidRPr="00173939" w:rsidRDefault="00EF0C6F">
      <w:pPr>
        <w:spacing w:before="20" w:after="80"/>
        <w:rPr>
          <w:rFonts w:cs="Times New Roman"/>
          <w:b/>
          <w:sz w:val="24"/>
          <w:szCs w:val="24"/>
        </w:rPr>
      </w:pPr>
      <w:r w:rsidRPr="00173939">
        <w:rPr>
          <w:rFonts w:eastAsia="Consolas" w:cs="Times New Roman"/>
          <w:b/>
          <w:sz w:val="24"/>
          <w:szCs w:val="24"/>
        </w:rPr>
        <w:t>Server: socket() -&gt; bind() -&gt; listen()</w:t>
      </w:r>
      <w:r w:rsidRPr="00173939">
        <w:rPr>
          <w:rFonts w:eastAsia="Consolas" w:cs="Times New Roman"/>
          <w:b/>
          <w:sz w:val="24"/>
          <w:szCs w:val="24"/>
        </w:rPr>
        <w:br/>
        <w:t xml:space="preserve">        -&gt; accept() -&gt; read()/recv()</w:t>
      </w:r>
      <w:r w:rsidRPr="00173939">
        <w:rPr>
          <w:rFonts w:eastAsia="Consolas" w:cs="Times New Roman"/>
          <w:b/>
          <w:sz w:val="24"/>
          <w:szCs w:val="24"/>
        </w:rPr>
        <w:br/>
        <w:t xml:space="preserve">        -&gt; write()/send() -&gt; close()</w:t>
      </w:r>
      <w:r w:rsidRPr="00173939">
        <w:rPr>
          <w:rFonts w:eastAsia="Consolas" w:cs="Times New Roman"/>
          <w:b/>
          <w:sz w:val="24"/>
          <w:szCs w:val="24"/>
        </w:rPr>
        <w:br/>
      </w:r>
      <w:r w:rsidRPr="00173939">
        <w:rPr>
          <w:rFonts w:eastAsia="Consolas" w:cs="Times New Roman"/>
          <w:b/>
          <w:sz w:val="24"/>
          <w:szCs w:val="24"/>
        </w:rPr>
        <w:br/>
        <w:t>Client: socket() -&gt; connect()</w:t>
      </w:r>
      <w:r w:rsidRPr="00173939">
        <w:rPr>
          <w:rFonts w:eastAsia="Consolas" w:cs="Times New Roman"/>
          <w:b/>
          <w:sz w:val="24"/>
          <w:szCs w:val="24"/>
        </w:rPr>
        <w:br/>
        <w:t xml:space="preserve">        -&gt; write()/send() -&gt; read()/recv()</w:t>
      </w:r>
      <w:r w:rsidRPr="00173939">
        <w:rPr>
          <w:rFonts w:eastAsia="Consolas" w:cs="Times New Roman"/>
          <w:b/>
          <w:sz w:val="24"/>
          <w:szCs w:val="24"/>
        </w:rPr>
        <w:br/>
        <w:t xml:space="preserve">        -&gt; close()</w:t>
      </w:r>
    </w:p>
    <w:p w:rsidR="00D203E1" w:rsidRPr="00173939" w:rsidRDefault="00EF0C6F">
      <w:pPr>
        <w:rPr>
          <w:rFonts w:cs="Times New Roman"/>
          <w:sz w:val="24"/>
          <w:szCs w:val="24"/>
        </w:rPr>
      </w:pPr>
      <w:proofErr w:type="gramStart"/>
      <w:r w:rsidRPr="00173939">
        <w:rPr>
          <w:rFonts w:cs="Times New Roman"/>
          <w:sz w:val="24"/>
          <w:szCs w:val="24"/>
        </w:rPr>
        <w:t>socket(</w:t>
      </w:r>
      <w:proofErr w:type="gramEnd"/>
      <w:r w:rsidRPr="00173939">
        <w:rPr>
          <w:rFonts w:cs="Times New Roman"/>
          <w:sz w:val="24"/>
          <w:szCs w:val="24"/>
        </w:rPr>
        <w:t xml:space="preserve">) creates a communication endpoint. </w:t>
      </w:r>
      <w:proofErr w:type="gramStart"/>
      <w:r w:rsidRPr="00173939">
        <w:rPr>
          <w:rFonts w:cs="Times New Roman"/>
          <w:sz w:val="24"/>
          <w:szCs w:val="24"/>
        </w:rPr>
        <w:t>bind(</w:t>
      </w:r>
      <w:proofErr w:type="gramEnd"/>
      <w:r w:rsidRPr="00173939">
        <w:rPr>
          <w:rFonts w:cs="Times New Roman"/>
          <w:sz w:val="24"/>
          <w:szCs w:val="24"/>
        </w:rPr>
        <w:t xml:space="preserve">), listen(), and accept() prepare a server; connect() connects a client. </w:t>
      </w:r>
      <w:proofErr w:type="gramStart"/>
      <w:r w:rsidRPr="00173939">
        <w:rPr>
          <w:rFonts w:cs="Times New Roman"/>
          <w:sz w:val="24"/>
          <w:szCs w:val="24"/>
        </w:rPr>
        <w:t>send(</w:t>
      </w:r>
      <w:proofErr w:type="gramEnd"/>
      <w:r w:rsidRPr="00173939">
        <w:rPr>
          <w:rFonts w:cs="Times New Roman"/>
          <w:sz w:val="24"/>
          <w:szCs w:val="24"/>
        </w:rPr>
        <w:t xml:space="preserve">)/write() transmits data and recv()/read() receives it. </w:t>
      </w:r>
      <w:proofErr w:type="gramStart"/>
      <w:r w:rsidRPr="00173939">
        <w:rPr>
          <w:rFonts w:cs="Times New Roman"/>
          <w:sz w:val="24"/>
          <w:szCs w:val="24"/>
        </w:rPr>
        <w:t>close(</w:t>
      </w:r>
      <w:proofErr w:type="gramEnd"/>
      <w:r w:rsidRPr="00173939">
        <w:rPr>
          <w:rFonts w:cs="Times New Roman"/>
          <w:sz w:val="24"/>
          <w:szCs w:val="24"/>
        </w:rPr>
        <w:t xml:space="preserve">) releases the endpoint. The OS </w:t>
      </w:r>
      <w:proofErr w:type="gramStart"/>
      <w:r w:rsidRPr="00173939">
        <w:rPr>
          <w:rFonts w:cs="Times New Roman"/>
          <w:sz w:val="24"/>
          <w:szCs w:val="24"/>
        </w:rPr>
        <w:t>network stack</w:t>
      </w:r>
      <w:proofErr w:type="gramEnd"/>
      <w:r w:rsidRPr="00173939">
        <w:rPr>
          <w:rFonts w:cs="Times New Roman"/>
          <w:sz w:val="24"/>
          <w:szCs w:val="24"/>
        </w:rPr>
        <w:t xml:space="preserve"> transports messages between computers.</w:t>
      </w:r>
    </w:p>
    <w:p w:rsidR="00D203E1" w:rsidRPr="00173939" w:rsidRDefault="00EF0C6F">
      <w:pPr>
        <w:pStyle w:val="Heading1"/>
        <w:rPr>
          <w:rFonts w:ascii="Times New Roman" w:hAnsi="Times New Roman" w:cs="Times New Roman"/>
          <w:color w:val="auto"/>
          <w:sz w:val="28"/>
        </w:rPr>
      </w:pPr>
      <w:r w:rsidRPr="00173939">
        <w:rPr>
          <w:rFonts w:ascii="Times New Roman" w:hAnsi="Times New Roman" w:cs="Times New Roman"/>
          <w:color w:val="auto"/>
          <w:sz w:val="28"/>
        </w:rPr>
        <w:lastRenderedPageBreak/>
        <w:t>Question 5 OS Resource Management</w:t>
      </w:r>
    </w:p>
    <w:p w:rsidR="00D203E1" w:rsidRPr="00173939"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(a) Major Functions of the OS</w:t>
      </w:r>
    </w:p>
    <w:p w:rsidR="00D203E1" w:rsidRPr="00173939" w:rsidRDefault="00EF0C6F">
      <w:pPr>
        <w:pStyle w:val="ListBullet"/>
        <w:spacing w:after="20"/>
        <w:rPr>
          <w:rFonts w:cs="Times New Roman"/>
          <w:sz w:val="24"/>
          <w:szCs w:val="24"/>
        </w:rPr>
      </w:pPr>
      <w:r w:rsidRPr="00173939">
        <w:rPr>
          <w:rFonts w:cs="Times New Roman"/>
          <w:sz w:val="24"/>
          <w:szCs w:val="24"/>
        </w:rPr>
        <w:t>Process scheduling: selects a ready process or thread, allocates CPU time, performs context switches, and balances responsiveness with fairness.</w:t>
      </w:r>
    </w:p>
    <w:p w:rsidR="00D203E1" w:rsidRPr="00173939" w:rsidRDefault="00EF0C6F">
      <w:pPr>
        <w:pStyle w:val="ListBullet"/>
        <w:spacing w:after="20"/>
        <w:rPr>
          <w:rFonts w:cs="Times New Roman"/>
          <w:sz w:val="24"/>
          <w:szCs w:val="24"/>
        </w:rPr>
      </w:pPr>
      <w:r w:rsidRPr="00173939">
        <w:rPr>
          <w:rFonts w:cs="Times New Roman"/>
          <w:sz w:val="24"/>
          <w:szCs w:val="24"/>
        </w:rPr>
        <w:t>Memory management: tracks memory usage, allocates and frees memory, provides virtual memory, and isolates process address spaces.</w:t>
      </w:r>
    </w:p>
    <w:p w:rsidR="00D203E1" w:rsidRPr="00173939" w:rsidRDefault="00EF0C6F">
      <w:pPr>
        <w:pStyle w:val="ListBullet"/>
        <w:spacing w:after="20"/>
        <w:rPr>
          <w:rFonts w:cs="Times New Roman"/>
          <w:sz w:val="24"/>
          <w:szCs w:val="24"/>
        </w:rPr>
      </w:pPr>
      <w:r w:rsidRPr="00173939">
        <w:rPr>
          <w:rFonts w:cs="Times New Roman"/>
          <w:sz w:val="24"/>
          <w:szCs w:val="24"/>
        </w:rPr>
        <w:t>Device and I/O management: uses device drivers, interrupts, buffering, caching, and queues to coordinate devices.</w:t>
      </w:r>
    </w:p>
    <w:p w:rsidR="00D203E1" w:rsidRPr="00173939" w:rsidRDefault="00EF0C6F">
      <w:pPr>
        <w:pStyle w:val="ListBullet"/>
        <w:spacing w:after="20"/>
        <w:rPr>
          <w:rFonts w:cs="Times New Roman"/>
          <w:sz w:val="24"/>
          <w:szCs w:val="24"/>
        </w:rPr>
      </w:pPr>
      <w:r w:rsidRPr="00173939">
        <w:rPr>
          <w:rFonts w:cs="Times New Roman"/>
          <w:sz w:val="24"/>
          <w:szCs w:val="24"/>
        </w:rPr>
        <w:t>Protection and coordination: checks permissions, isolates processes, and provides synchronization and communication mechanisms.</w:t>
      </w:r>
    </w:p>
    <w:p w:rsidR="00D203E1" w:rsidRPr="00173939" w:rsidRDefault="00EF0C6F">
      <w:pPr>
        <w:rPr>
          <w:rFonts w:cs="Times New Roman"/>
          <w:sz w:val="24"/>
          <w:szCs w:val="24"/>
        </w:rPr>
      </w:pPr>
      <w:r w:rsidRPr="00173939">
        <w:rPr>
          <w:rFonts w:cs="Times New Roman"/>
          <w:sz w:val="24"/>
          <w:szCs w:val="24"/>
        </w:rPr>
        <w:t>These functions work together to share resources efficiently while maintaining security, reliability, and acceptable performance.</w:t>
      </w:r>
    </w:p>
    <w:p w:rsidR="00D203E1"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(b) OS Components and Interactions</w:t>
      </w:r>
    </w:p>
    <w:p w:rsidR="00173939" w:rsidRDefault="00173939" w:rsidP="00173939"/>
    <w:p w:rsidR="00173939" w:rsidRDefault="009C4461" w:rsidP="00173939">
      <w:r>
        <w:rPr>
          <w:noProof/>
          <w:lang w:val="en-IN" w:eastAsia="en-IN"/>
        </w:rPr>
        <w:drawing>
          <wp:inline distT="0" distB="0" distL="0" distR="0" wp14:anchorId="14E71E9F" wp14:editId="4E8EBF84">
            <wp:extent cx="5731510" cy="2926715"/>
            <wp:effectExtent l="0" t="0" r="2540" b="6985"/>
            <wp:docPr id="848457518" name="Picture 1"/>
            <wp:cNvGraphicFramePr/>
            <a:graphic xmlns:a="http://schemas.openxmlformats.org/drawingml/2006/main">
              <a:graphicData uri="http://schemas.openxmlformats.org/drawingml/2006/picture">
                <pic:pic xmlns:pic="http://schemas.openxmlformats.org/drawingml/2006/picture">
                  <pic:nvPicPr>
                    <pic:cNvPr id="848457518" name="Picture 1"/>
                    <pic:cNvPicPr/>
                  </pic:nvPicPr>
                  <pic:blipFill>
                    <a:blip r:embed="rId16"/>
                    <a:stretch>
                      <a:fillRect/>
                    </a:stretch>
                  </pic:blipFill>
                  <pic:spPr>
                    <a:xfrm>
                      <a:off x="0" y="0"/>
                      <a:ext cx="5731510" cy="2926715"/>
                    </a:xfrm>
                    <a:prstGeom prst="rect">
                      <a:avLst/>
                    </a:prstGeom>
                  </pic:spPr>
                </pic:pic>
              </a:graphicData>
            </a:graphic>
          </wp:inline>
        </w:drawing>
      </w:r>
    </w:p>
    <w:p w:rsidR="009C4461" w:rsidRDefault="009C4461"/>
    <w:p w:rsidR="00D203E1" w:rsidRPr="00173939" w:rsidRDefault="00EF0C6F">
      <w:pPr>
        <w:rPr>
          <w:rFonts w:cs="Times New Roman"/>
          <w:sz w:val="24"/>
          <w:szCs w:val="24"/>
        </w:rPr>
      </w:pPr>
      <w:r w:rsidRPr="00173939">
        <w:rPr>
          <w:rFonts w:cs="Times New Roman"/>
          <w:sz w:val="24"/>
          <w:szCs w:val="24"/>
        </w:rPr>
        <w:t>Applications request services through system calls. The kernel coordinates the scheduler, memory manager, file system, and drivers. Hardware interrupts and completion events notify the kernel when operations finish.</w:t>
      </w:r>
    </w:p>
    <w:p w:rsidR="00D203E1" w:rsidRDefault="00EF0C6F">
      <w:pPr>
        <w:pStyle w:val="Heading2"/>
        <w:rPr>
          <w:rFonts w:ascii="Times New Roman" w:hAnsi="Times New Roman" w:cs="Times New Roman"/>
          <w:color w:val="auto"/>
          <w:sz w:val="24"/>
          <w:szCs w:val="24"/>
        </w:rPr>
      </w:pPr>
      <w:r w:rsidRPr="00173939">
        <w:rPr>
          <w:rFonts w:ascii="Times New Roman" w:hAnsi="Times New Roman" w:cs="Times New Roman"/>
          <w:color w:val="auto"/>
          <w:sz w:val="24"/>
          <w:szCs w:val="24"/>
        </w:rPr>
        <w:t>(c) System Call Examples</w:t>
      </w:r>
    </w:p>
    <w:p w:rsidR="00173939" w:rsidRPr="00173939" w:rsidRDefault="00173939" w:rsidP="00173939"/>
    <w:p w:rsidR="00D203E1" w:rsidRPr="00173939" w:rsidRDefault="00EF0C6F">
      <w:pPr>
        <w:rPr>
          <w:rFonts w:cs="Times New Roman"/>
          <w:b/>
          <w:sz w:val="24"/>
          <w:szCs w:val="24"/>
        </w:rPr>
      </w:pPr>
      <w:r w:rsidRPr="00173939">
        <w:rPr>
          <w:rFonts w:cs="Times New Roman"/>
          <w:b/>
          <w:sz w:val="24"/>
          <w:szCs w:val="24"/>
        </w:rPr>
        <w:t>Memory allocation:</w:t>
      </w:r>
    </w:p>
    <w:p w:rsidR="00D203E1" w:rsidRPr="00173939" w:rsidRDefault="00EF0C6F">
      <w:pPr>
        <w:spacing w:before="20" w:after="80"/>
        <w:rPr>
          <w:rFonts w:cs="Times New Roman"/>
          <w:b/>
          <w:sz w:val="24"/>
          <w:szCs w:val="24"/>
        </w:rPr>
      </w:pPr>
      <w:proofErr w:type="gramStart"/>
      <w:r w:rsidRPr="00173939">
        <w:rPr>
          <w:rFonts w:eastAsia="Consolas" w:cs="Times New Roman"/>
          <w:b/>
          <w:sz w:val="24"/>
          <w:szCs w:val="24"/>
        </w:rPr>
        <w:t>void</w:t>
      </w:r>
      <w:proofErr w:type="gramEnd"/>
      <w:r w:rsidRPr="00173939">
        <w:rPr>
          <w:rFonts w:eastAsia="Consolas" w:cs="Times New Roman"/>
          <w:b/>
          <w:sz w:val="24"/>
          <w:szCs w:val="24"/>
        </w:rPr>
        <w:t xml:space="preserve"> *p = mmap(NULL, 4096,</w:t>
      </w:r>
      <w:r w:rsidRPr="00173939">
        <w:rPr>
          <w:rFonts w:eastAsia="Consolas" w:cs="Times New Roman"/>
          <w:b/>
          <w:sz w:val="24"/>
          <w:szCs w:val="24"/>
        </w:rPr>
        <w:br/>
        <w:t xml:space="preserve">                PROT_READ | PROT_WRITE,</w:t>
      </w:r>
      <w:r w:rsidRPr="00173939">
        <w:rPr>
          <w:rFonts w:eastAsia="Consolas" w:cs="Times New Roman"/>
          <w:b/>
          <w:sz w:val="24"/>
          <w:szCs w:val="24"/>
        </w:rPr>
        <w:br/>
        <w:t xml:space="preserve">                MAP_PRIVATE | MAP_ANONYMOUS, -1, 0);</w:t>
      </w:r>
      <w:r w:rsidRPr="00173939">
        <w:rPr>
          <w:rFonts w:eastAsia="Consolas" w:cs="Times New Roman"/>
          <w:b/>
          <w:sz w:val="24"/>
          <w:szCs w:val="24"/>
        </w:rPr>
        <w:br/>
        <w:t>/* use p, then release it */</w:t>
      </w:r>
      <w:r w:rsidRPr="00173939">
        <w:rPr>
          <w:rFonts w:eastAsia="Consolas" w:cs="Times New Roman"/>
          <w:b/>
          <w:sz w:val="24"/>
          <w:szCs w:val="24"/>
        </w:rPr>
        <w:br/>
        <w:t>munmap(p, 4096);</w:t>
      </w:r>
    </w:p>
    <w:p w:rsidR="00173939" w:rsidRDefault="00EF0C6F">
      <w:pPr>
        <w:rPr>
          <w:rFonts w:cs="Times New Roman"/>
          <w:sz w:val="24"/>
          <w:szCs w:val="24"/>
        </w:rPr>
      </w:pPr>
      <w:proofErr w:type="gramStart"/>
      <w:r w:rsidRPr="00173939">
        <w:rPr>
          <w:rFonts w:cs="Times New Roman"/>
          <w:sz w:val="24"/>
          <w:szCs w:val="24"/>
        </w:rPr>
        <w:lastRenderedPageBreak/>
        <w:t>mmap(</w:t>
      </w:r>
      <w:proofErr w:type="gramEnd"/>
      <w:r w:rsidRPr="00173939">
        <w:rPr>
          <w:rFonts w:cs="Times New Roman"/>
          <w:sz w:val="24"/>
          <w:szCs w:val="24"/>
        </w:rPr>
        <w:t xml:space="preserve">) requests a memory mapping and munmap() releases it on POSIX systems. For dynamic heap memory, programs commonly use </w:t>
      </w:r>
      <w:proofErr w:type="gramStart"/>
      <w:r w:rsidRPr="00173939">
        <w:rPr>
          <w:rFonts w:cs="Times New Roman"/>
          <w:sz w:val="24"/>
          <w:szCs w:val="24"/>
        </w:rPr>
        <w:t>malloc(</w:t>
      </w:r>
      <w:proofErr w:type="gramEnd"/>
      <w:r w:rsidRPr="00173939">
        <w:rPr>
          <w:rFonts w:cs="Times New Roman"/>
          <w:sz w:val="24"/>
          <w:szCs w:val="24"/>
        </w:rPr>
        <w:t>)/free(), which are library functions rather than direct system calls.</w:t>
      </w:r>
    </w:p>
    <w:p w:rsidR="00D203E1" w:rsidRPr="00173939" w:rsidRDefault="00EF0C6F">
      <w:pPr>
        <w:rPr>
          <w:rFonts w:cs="Times New Roman"/>
          <w:b/>
          <w:sz w:val="24"/>
          <w:szCs w:val="24"/>
        </w:rPr>
      </w:pPr>
      <w:r w:rsidRPr="00173939">
        <w:rPr>
          <w:rFonts w:cs="Times New Roman"/>
          <w:b/>
          <w:sz w:val="24"/>
          <w:szCs w:val="24"/>
        </w:rPr>
        <w:t>Device management:</w:t>
      </w:r>
    </w:p>
    <w:p w:rsidR="00D203E1" w:rsidRPr="00173939" w:rsidRDefault="00EF0C6F">
      <w:pPr>
        <w:spacing w:before="20" w:after="80"/>
        <w:rPr>
          <w:rFonts w:cs="Times New Roman"/>
          <w:b/>
          <w:sz w:val="24"/>
          <w:szCs w:val="24"/>
        </w:rPr>
      </w:pPr>
      <w:r w:rsidRPr="00173939">
        <w:rPr>
          <w:rFonts w:eastAsia="Consolas" w:cs="Times New Roman"/>
          <w:b/>
          <w:sz w:val="24"/>
          <w:szCs w:val="24"/>
        </w:rPr>
        <w:t>int fd = open("/dev/example", O_RDWR);</w:t>
      </w:r>
      <w:r w:rsidRPr="00173939">
        <w:rPr>
          <w:rFonts w:eastAsia="Consolas" w:cs="Times New Roman"/>
          <w:b/>
          <w:sz w:val="24"/>
          <w:szCs w:val="24"/>
        </w:rPr>
        <w:br/>
        <w:t>if (fd &gt;= 0) {</w:t>
      </w:r>
      <w:r w:rsidRPr="00173939">
        <w:rPr>
          <w:rFonts w:eastAsia="Consolas" w:cs="Times New Roman"/>
          <w:b/>
          <w:sz w:val="24"/>
          <w:szCs w:val="24"/>
        </w:rPr>
        <w:br/>
        <w:t xml:space="preserve">    /* read(fd, buffer, size); */</w:t>
      </w:r>
      <w:r w:rsidRPr="00173939">
        <w:rPr>
          <w:rFonts w:eastAsia="Consolas" w:cs="Times New Roman"/>
          <w:b/>
          <w:sz w:val="24"/>
          <w:szCs w:val="24"/>
        </w:rPr>
        <w:br/>
        <w:t xml:space="preserve">    /* write(fd, buffer, size); */</w:t>
      </w:r>
      <w:r w:rsidRPr="00173939">
        <w:rPr>
          <w:rFonts w:eastAsia="Consolas" w:cs="Times New Roman"/>
          <w:b/>
          <w:sz w:val="24"/>
          <w:szCs w:val="24"/>
        </w:rPr>
        <w:br/>
        <w:t xml:space="preserve">    /* ioctl(fd, command, argument); */</w:t>
      </w:r>
      <w:r w:rsidRPr="00173939">
        <w:rPr>
          <w:rFonts w:eastAsia="Consolas" w:cs="Times New Roman"/>
          <w:b/>
          <w:sz w:val="24"/>
          <w:szCs w:val="24"/>
        </w:rPr>
        <w:br/>
        <w:t xml:space="preserve">    close(fd);</w:t>
      </w:r>
      <w:r w:rsidRPr="00173939">
        <w:rPr>
          <w:rFonts w:eastAsia="Consolas" w:cs="Times New Roman"/>
          <w:b/>
          <w:sz w:val="24"/>
          <w:szCs w:val="24"/>
        </w:rPr>
        <w:br/>
        <w:t>}</w:t>
      </w:r>
    </w:p>
    <w:p w:rsidR="009C4461" w:rsidRDefault="00EF0C6F">
      <w:pPr>
        <w:rPr>
          <w:rFonts w:cs="Times New Roman"/>
          <w:sz w:val="24"/>
          <w:szCs w:val="24"/>
        </w:rPr>
      </w:pPr>
      <w:r w:rsidRPr="00173939">
        <w:rPr>
          <w:rFonts w:cs="Times New Roman"/>
          <w:sz w:val="24"/>
          <w:szCs w:val="24"/>
        </w:rPr>
        <w:t>open() obtains access to a device file, read()/write() transfer data, ioctl() performs device-specific control when supported, and close() releases the descriptor.</w:t>
      </w:r>
    </w:p>
    <w:p w:rsidR="009C4461" w:rsidRPr="009C4461" w:rsidRDefault="009C4461" w:rsidP="009C4461">
      <w:pPr>
        <w:rPr>
          <w:b/>
          <w:sz w:val="24"/>
        </w:rPr>
      </w:pPr>
      <w:r w:rsidRPr="009C4461">
        <w:rPr>
          <w:b/>
          <w:sz w:val="24"/>
        </w:rPr>
        <w:t xml:space="preserve">Conclusion: </w:t>
      </w:r>
    </w:p>
    <w:p w:rsidR="009C4461" w:rsidRPr="009C4461" w:rsidRDefault="009C4461" w:rsidP="009C4461">
      <w:pPr>
        <w:rPr>
          <w:sz w:val="24"/>
        </w:rPr>
      </w:pPr>
      <w:r w:rsidRPr="009C4461">
        <w:rPr>
          <w:sz w:val="24"/>
        </w:rPr>
        <w:t>The OS manages CPU scheduling, memory, files, and devices to ensure efficient and reliable system operation.</w:t>
      </w:r>
    </w:p>
    <w:p w:rsidR="009C4461" w:rsidRPr="009C4461" w:rsidRDefault="009C4461">
      <w:pPr>
        <w:rPr>
          <w:rFonts w:cs="Times New Roman"/>
          <w:sz w:val="32"/>
          <w:szCs w:val="24"/>
        </w:rPr>
      </w:pPr>
    </w:p>
    <w:sectPr w:rsidR="009C4461" w:rsidRPr="009C4461"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2811" w:rsidRDefault="00082811">
      <w:pPr>
        <w:spacing w:after="0" w:line="240" w:lineRule="auto"/>
      </w:pPr>
      <w:r>
        <w:separator/>
      </w:r>
    </w:p>
  </w:endnote>
  <w:endnote w:type="continuationSeparator" w:id="0">
    <w:p w:rsidR="00082811" w:rsidRDefault="0008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03E1" w:rsidRDefault="00D203E1">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2811" w:rsidRDefault="00082811">
      <w:pPr>
        <w:spacing w:after="0" w:line="240" w:lineRule="auto"/>
      </w:pPr>
      <w:r>
        <w:separator/>
      </w:r>
    </w:p>
  </w:footnote>
  <w:footnote w:type="continuationSeparator" w:id="0">
    <w:p w:rsidR="00082811" w:rsidRDefault="000828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2811"/>
    <w:rsid w:val="0015074B"/>
    <w:rsid w:val="00173939"/>
    <w:rsid w:val="00250812"/>
    <w:rsid w:val="0029639D"/>
    <w:rsid w:val="00326F90"/>
    <w:rsid w:val="00436843"/>
    <w:rsid w:val="009C4461"/>
    <w:rsid w:val="00A95BE9"/>
    <w:rsid w:val="00AA1D8D"/>
    <w:rsid w:val="00B47730"/>
    <w:rsid w:val="00B674E3"/>
    <w:rsid w:val="00CB0664"/>
    <w:rsid w:val="00D203E1"/>
    <w:rsid w:val="00EF0C6F"/>
    <w:rsid w:val="00FC693F"/>
    <w:rsid w:val="00FF41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508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81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508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81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88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AB0879-E65A-4503-B6FD-956FCE10B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2026-10-27T04:39:00Z</dcterms:created>
  <dcterms:modified xsi:type="dcterms:W3CDTF">2026-10-27T04:39:00Z</dcterms:modified>
</cp:coreProperties>
</file>